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C55A3" w14:textId="77777777" w:rsidR="00FA4580" w:rsidRPr="00726B42" w:rsidRDefault="00D67A41">
      <w:pPr>
        <w:jc w:val="center"/>
      </w:pPr>
      <w:r w:rsidRPr="00726B42">
        <w:rPr>
          <w:b/>
          <w:sz w:val="28"/>
        </w:rPr>
        <w:t>MINISTERUL EDUCAȚIEI ȘI CERCETĂRII AL REPUBLICII MOLDOVA</w:t>
      </w:r>
    </w:p>
    <w:p w14:paraId="772E535C" w14:textId="77777777" w:rsidR="00FA4580" w:rsidRPr="00726B42" w:rsidRDefault="00D67A41">
      <w:pPr>
        <w:jc w:val="center"/>
      </w:pPr>
      <w:r w:rsidRPr="00726B42">
        <w:rPr>
          <w:b/>
          <w:sz w:val="28"/>
        </w:rPr>
        <w:t>UNIVERSITATEA TEHNICĂ A MOLDOVEI</w:t>
      </w:r>
    </w:p>
    <w:p w14:paraId="4740E815" w14:textId="77777777" w:rsidR="00FA4580" w:rsidRPr="00726B42" w:rsidRDefault="00D67A41">
      <w:pPr>
        <w:jc w:val="center"/>
      </w:pPr>
      <w:r w:rsidRPr="00726B42">
        <w:rPr>
          <w:sz w:val="26"/>
        </w:rPr>
        <w:t>Facultatea Calculatoare, Informatică și Microelectronică</w:t>
      </w:r>
    </w:p>
    <w:p w14:paraId="20144A9E" w14:textId="77777777" w:rsidR="00FA4580" w:rsidRPr="00726B42" w:rsidRDefault="00FA4580"/>
    <w:p w14:paraId="457F52D5" w14:textId="77777777" w:rsidR="00FA4580" w:rsidRPr="00726B42" w:rsidRDefault="00D67A41">
      <w:pPr>
        <w:jc w:val="center"/>
      </w:pPr>
      <w:r w:rsidRPr="00726B42">
        <w:rPr>
          <w:b/>
          <w:sz w:val="40"/>
        </w:rPr>
        <w:t>RAPORT</w:t>
      </w:r>
    </w:p>
    <w:p w14:paraId="4099A180" w14:textId="77777777" w:rsidR="00FA4580" w:rsidRPr="00726B42" w:rsidRDefault="00D67A41">
      <w:pPr>
        <w:jc w:val="center"/>
      </w:pPr>
      <w:r w:rsidRPr="00726B42">
        <w:rPr>
          <w:b/>
          <w:sz w:val="32"/>
        </w:rPr>
        <w:t>la Lucrarea de laborator Nr. 4</w:t>
      </w:r>
    </w:p>
    <w:p w14:paraId="60D58975" w14:textId="77777777" w:rsidR="00FA4580" w:rsidRPr="00726B42" w:rsidRDefault="00D67A41">
      <w:pPr>
        <w:jc w:val="center"/>
      </w:pPr>
      <w:r w:rsidRPr="00726B42">
        <w:rPr>
          <w:sz w:val="26"/>
        </w:rPr>
        <w:t>Disciplina: Tehnici de programare</w:t>
      </w:r>
    </w:p>
    <w:p w14:paraId="7B074529" w14:textId="77777777" w:rsidR="00FA4580" w:rsidRPr="00726B42" w:rsidRDefault="00D67A41">
      <w:pPr>
        <w:jc w:val="center"/>
      </w:pPr>
      <w:r w:rsidRPr="00726B42">
        <w:rPr>
          <w:sz w:val="26"/>
        </w:rPr>
        <w:t>Tema: „Studierea limbajului Python”</w:t>
      </w:r>
    </w:p>
    <w:p w14:paraId="60F5392B" w14:textId="77777777" w:rsidR="00FA4580" w:rsidRPr="00726B42" w:rsidRDefault="00D67A41">
      <w:r w:rsidRPr="00726B42">
        <w:br/>
      </w:r>
      <w:r w:rsidRPr="00726B42">
        <w:br/>
      </w:r>
    </w:p>
    <w:p w14:paraId="3A9F0974" w14:textId="77777777" w:rsidR="00FA4580" w:rsidRPr="00726B42" w:rsidRDefault="00D67A41">
      <w:pPr>
        <w:jc w:val="right"/>
      </w:pPr>
      <w:r w:rsidRPr="00726B42">
        <w:rPr>
          <w:b/>
        </w:rPr>
        <w:t xml:space="preserve">A efectuat: </w:t>
      </w:r>
      <w:r w:rsidRPr="00726B42">
        <w:t>st. gr. SI–264 Cotorobai Nina</w:t>
      </w:r>
    </w:p>
    <w:p w14:paraId="023A7106" w14:textId="77777777" w:rsidR="00FA4580" w:rsidRPr="00726B42" w:rsidRDefault="00D67A41">
      <w:pPr>
        <w:jc w:val="right"/>
      </w:pPr>
      <w:r w:rsidRPr="00726B42">
        <w:rPr>
          <w:b/>
        </w:rPr>
        <w:t xml:space="preserve">A verificat: </w:t>
      </w:r>
      <w:r w:rsidRPr="00726B42">
        <w:t>asistent universitar Reițman Patricia</w:t>
      </w:r>
    </w:p>
    <w:p w14:paraId="170EAA68" w14:textId="77777777" w:rsidR="00FA4580" w:rsidRPr="00726B42" w:rsidRDefault="00D67A41">
      <w:pPr>
        <w:jc w:val="center"/>
      </w:pPr>
      <w:r w:rsidRPr="00726B42">
        <w:br/>
        <w:t>Chișinău – 2026</w:t>
      </w:r>
    </w:p>
    <w:p w14:paraId="28AC063E" w14:textId="77777777" w:rsidR="00FA4580" w:rsidRPr="00726B42" w:rsidRDefault="00D67A41">
      <w:r w:rsidRPr="00726B42">
        <w:br w:type="page"/>
      </w:r>
    </w:p>
    <w:p w14:paraId="7EFCDE1B" w14:textId="3B6FA9E1" w:rsidR="00FA4580" w:rsidRPr="00726B42" w:rsidRDefault="00D67A41" w:rsidP="00C123E7">
      <w:pPr>
        <w:pStyle w:val="Titlu1"/>
        <w:rPr>
          <w:color w:val="000000" w:themeColor="text1"/>
        </w:rPr>
      </w:pPr>
      <w:r w:rsidRPr="00726B42">
        <w:rPr>
          <w:color w:val="000000" w:themeColor="text1"/>
        </w:rPr>
        <w:lastRenderedPageBreak/>
        <w:t>SARCINA LUCRĂRII</w:t>
      </w:r>
    </w:p>
    <w:p w14:paraId="45E19CA8" w14:textId="1BDD91E6" w:rsidR="00FA4580" w:rsidRDefault="00FA4580"/>
    <w:p w14:paraId="5442FAF3" w14:textId="2B2D98D7" w:rsidR="00884BEE" w:rsidRPr="001E2F1D" w:rsidRDefault="00884BEE" w:rsidP="001E2F1D">
      <w:pPr>
        <w:pStyle w:val="Listparagraf"/>
        <w:numPr>
          <w:ilvl w:val="0"/>
          <w:numId w:val="11"/>
        </w:numPr>
        <w:rPr>
          <w:rFonts w:asciiTheme="majorHAnsi" w:hAnsiTheme="majorHAnsi" w:cstheme="majorHAnsi"/>
          <w:b/>
          <w:bCs/>
        </w:rPr>
      </w:pPr>
      <w:r w:rsidRPr="001E2F1D">
        <w:rPr>
          <w:rFonts w:asciiTheme="majorHAnsi" w:hAnsiTheme="majorHAnsi" w:cstheme="majorHAnsi"/>
          <w:b/>
          <w:bCs/>
        </w:rPr>
        <w:t>Capitolul 1</w:t>
      </w:r>
      <w:r w:rsidR="00F30D6F" w:rsidRPr="001E2F1D">
        <w:rPr>
          <w:rFonts w:asciiTheme="majorHAnsi" w:hAnsiTheme="majorHAnsi" w:cstheme="majorHAnsi"/>
          <w:b/>
          <w:bCs/>
        </w:rPr>
        <w:t>. Joc Python</w:t>
      </w:r>
    </w:p>
    <w:tbl>
      <w:tblPr>
        <w:tblW w:w="0" w:type="auto"/>
        <w:jc w:val="center"/>
        <w:tblLook w:val="04A0" w:firstRow="1" w:lastRow="0" w:firstColumn="1" w:lastColumn="0" w:noHBand="0" w:noVBand="1"/>
      </w:tblPr>
      <w:tblGrid>
        <w:gridCol w:w="2520"/>
        <w:gridCol w:w="2520"/>
        <w:gridCol w:w="2520"/>
        <w:gridCol w:w="2520"/>
      </w:tblGrid>
      <w:tr w:rsidR="00FA4580" w:rsidRPr="00726B42" w14:paraId="6D5F1171" w14:textId="77777777">
        <w:trPr>
          <w:jc w:val="center"/>
        </w:trPr>
        <w:tc>
          <w:tcPr>
            <w:tcW w:w="2520" w:type="dxa"/>
            <w:tcMar>
              <w:top w:w="70" w:type="dxa"/>
              <w:left w:w="70" w:type="dxa"/>
              <w:bottom w:w="70" w:type="dxa"/>
              <w:right w:w="70" w:type="dxa"/>
            </w:tcMar>
            <w:vAlign w:val="center"/>
          </w:tcPr>
          <w:p w14:paraId="7B43B39E" w14:textId="77777777" w:rsidR="00FA4580" w:rsidRPr="00726B42" w:rsidRDefault="00D67A41">
            <w:pPr>
              <w:jc w:val="center"/>
            </w:pPr>
            <w:r w:rsidRPr="00726B42">
              <w:rPr>
                <w:noProof/>
              </w:rPr>
              <w:drawing>
                <wp:inline distT="0" distB="0" distL="0" distR="0" wp14:anchorId="4F3E57DA" wp14:editId="25BD36F7">
                  <wp:extent cx="1078992" cy="23369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1078992" cy="2336903"/>
                          </a:xfrm>
                          <a:prstGeom prst="rect">
                            <a:avLst/>
                          </a:prstGeom>
                        </pic:spPr>
                      </pic:pic>
                    </a:graphicData>
                  </a:graphic>
                </wp:inline>
              </w:drawing>
            </w:r>
          </w:p>
          <w:p w14:paraId="6F4EA563" w14:textId="2061D0EB" w:rsidR="00FA4580" w:rsidRPr="00726B42" w:rsidRDefault="00D67A41" w:rsidP="00293245">
            <w:pPr>
              <w:spacing w:before="40" w:after="80"/>
              <w:jc w:val="center"/>
              <w:rPr>
                <w:sz w:val="17"/>
              </w:rPr>
            </w:pPr>
            <w:r w:rsidRPr="00726B42">
              <w:rPr>
                <w:sz w:val="17"/>
              </w:rPr>
              <w:t>Figura 1.</w:t>
            </w:r>
            <w:r w:rsidR="00726B42" w:rsidRPr="00726B42">
              <w:rPr>
                <w:sz w:val="17"/>
              </w:rPr>
              <w:t>1</w:t>
            </w:r>
            <w:r w:rsidRPr="00726B42">
              <w:rPr>
                <w:sz w:val="17"/>
              </w:rPr>
              <w:t xml:space="preserve"> Nivelul 1 – exerciții introductive. </w:t>
            </w:r>
          </w:p>
        </w:tc>
        <w:tc>
          <w:tcPr>
            <w:tcW w:w="2520" w:type="dxa"/>
            <w:tcMar>
              <w:top w:w="70" w:type="dxa"/>
              <w:left w:w="70" w:type="dxa"/>
              <w:bottom w:w="70" w:type="dxa"/>
              <w:right w:w="70" w:type="dxa"/>
            </w:tcMar>
            <w:vAlign w:val="center"/>
          </w:tcPr>
          <w:p w14:paraId="372BC3DF" w14:textId="77777777" w:rsidR="00FA4580" w:rsidRPr="00726B42" w:rsidRDefault="00D67A41">
            <w:pPr>
              <w:jc w:val="center"/>
            </w:pPr>
            <w:r w:rsidRPr="00726B42">
              <w:rPr>
                <w:noProof/>
              </w:rPr>
              <w:drawing>
                <wp:inline distT="0" distB="0" distL="0" distR="0" wp14:anchorId="66F2635E" wp14:editId="7BDAEB7B">
                  <wp:extent cx="1078992" cy="23369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1078992" cy="2336903"/>
                          </a:xfrm>
                          <a:prstGeom prst="rect">
                            <a:avLst/>
                          </a:prstGeom>
                        </pic:spPr>
                      </pic:pic>
                    </a:graphicData>
                  </a:graphic>
                </wp:inline>
              </w:drawing>
            </w:r>
          </w:p>
          <w:p w14:paraId="2506140F" w14:textId="7C873928" w:rsidR="00FA4580" w:rsidRPr="00726B42" w:rsidRDefault="00D67A41" w:rsidP="00293245">
            <w:pPr>
              <w:spacing w:before="40" w:after="80"/>
              <w:jc w:val="center"/>
              <w:rPr>
                <w:sz w:val="17"/>
              </w:rPr>
            </w:pPr>
            <w:r w:rsidRPr="00726B42">
              <w:rPr>
                <w:sz w:val="17"/>
              </w:rPr>
              <w:t xml:space="preserve">Figura </w:t>
            </w:r>
            <w:r w:rsidR="007434D1">
              <w:rPr>
                <w:sz w:val="17"/>
              </w:rPr>
              <w:t>1.</w:t>
            </w:r>
            <w:r w:rsidRPr="00726B42">
              <w:rPr>
                <w:sz w:val="17"/>
              </w:rPr>
              <w:t>2. Nivelul 2 – exerciții practice.</w:t>
            </w:r>
          </w:p>
        </w:tc>
        <w:tc>
          <w:tcPr>
            <w:tcW w:w="2520" w:type="dxa"/>
            <w:tcMar>
              <w:top w:w="70" w:type="dxa"/>
              <w:left w:w="70" w:type="dxa"/>
              <w:bottom w:w="70" w:type="dxa"/>
              <w:right w:w="70" w:type="dxa"/>
            </w:tcMar>
            <w:vAlign w:val="center"/>
          </w:tcPr>
          <w:p w14:paraId="753C5950" w14:textId="77777777" w:rsidR="00FA4580" w:rsidRPr="00726B42" w:rsidRDefault="00D67A41">
            <w:pPr>
              <w:jc w:val="center"/>
            </w:pPr>
            <w:r w:rsidRPr="00726B42">
              <w:rPr>
                <w:noProof/>
              </w:rPr>
              <w:drawing>
                <wp:inline distT="0" distB="0" distL="0" distR="0" wp14:anchorId="1888C1D3" wp14:editId="518083F5">
                  <wp:extent cx="1078992" cy="23369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1078992" cy="2336903"/>
                          </a:xfrm>
                          <a:prstGeom prst="rect">
                            <a:avLst/>
                          </a:prstGeom>
                        </pic:spPr>
                      </pic:pic>
                    </a:graphicData>
                  </a:graphic>
                </wp:inline>
              </w:drawing>
            </w:r>
          </w:p>
          <w:p w14:paraId="273B5869" w14:textId="632C9A40" w:rsidR="00FA4580" w:rsidRPr="00726B42" w:rsidRDefault="00D67A41" w:rsidP="00293245">
            <w:pPr>
              <w:spacing w:before="40" w:after="80"/>
              <w:jc w:val="center"/>
              <w:rPr>
                <w:sz w:val="17"/>
              </w:rPr>
            </w:pPr>
            <w:r w:rsidRPr="00726B42">
              <w:rPr>
                <w:sz w:val="17"/>
              </w:rPr>
              <w:t xml:space="preserve">Figura </w:t>
            </w:r>
            <w:r w:rsidR="007434D1">
              <w:rPr>
                <w:sz w:val="17"/>
              </w:rPr>
              <w:t>1.</w:t>
            </w:r>
            <w:r w:rsidRPr="00726B42">
              <w:rPr>
                <w:sz w:val="17"/>
              </w:rPr>
              <w:t xml:space="preserve">3. Nivelul 3 – exerciții practice. </w:t>
            </w:r>
          </w:p>
        </w:tc>
        <w:tc>
          <w:tcPr>
            <w:tcW w:w="2520" w:type="dxa"/>
            <w:tcMar>
              <w:top w:w="70" w:type="dxa"/>
              <w:left w:w="70" w:type="dxa"/>
              <w:bottom w:w="70" w:type="dxa"/>
              <w:right w:w="70" w:type="dxa"/>
            </w:tcMar>
            <w:vAlign w:val="center"/>
          </w:tcPr>
          <w:p w14:paraId="2ABB81D9" w14:textId="77777777" w:rsidR="00FA4580" w:rsidRPr="00726B42" w:rsidRDefault="00D67A41">
            <w:pPr>
              <w:jc w:val="center"/>
            </w:pPr>
            <w:r w:rsidRPr="00726B42">
              <w:rPr>
                <w:noProof/>
              </w:rPr>
              <w:drawing>
                <wp:inline distT="0" distB="0" distL="0" distR="0" wp14:anchorId="4A5332B5" wp14:editId="74CD2863">
                  <wp:extent cx="1078992" cy="23369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078992" cy="2336903"/>
                          </a:xfrm>
                          <a:prstGeom prst="rect">
                            <a:avLst/>
                          </a:prstGeom>
                        </pic:spPr>
                      </pic:pic>
                    </a:graphicData>
                  </a:graphic>
                </wp:inline>
              </w:drawing>
            </w:r>
          </w:p>
          <w:p w14:paraId="7671232B" w14:textId="7D3AA6E8" w:rsidR="00FA4580" w:rsidRPr="00726B42" w:rsidRDefault="00D67A41">
            <w:pPr>
              <w:spacing w:before="40" w:after="80"/>
              <w:jc w:val="center"/>
            </w:pPr>
            <w:r w:rsidRPr="00726B42">
              <w:rPr>
                <w:sz w:val="17"/>
              </w:rPr>
              <w:t xml:space="preserve">Figura </w:t>
            </w:r>
            <w:r w:rsidR="007434D1">
              <w:rPr>
                <w:sz w:val="17"/>
              </w:rPr>
              <w:t>1.</w:t>
            </w:r>
            <w:r w:rsidRPr="00726B42">
              <w:rPr>
                <w:sz w:val="17"/>
              </w:rPr>
              <w:t>4. Nivelul 4 – exerciții practice.</w:t>
            </w:r>
          </w:p>
        </w:tc>
      </w:tr>
      <w:tr w:rsidR="00FA4580" w:rsidRPr="00726B42" w14:paraId="1AC3AA41" w14:textId="77777777">
        <w:trPr>
          <w:jc w:val="center"/>
        </w:trPr>
        <w:tc>
          <w:tcPr>
            <w:tcW w:w="2520" w:type="dxa"/>
            <w:tcMar>
              <w:top w:w="70" w:type="dxa"/>
              <w:left w:w="70" w:type="dxa"/>
              <w:bottom w:w="70" w:type="dxa"/>
              <w:right w:w="70" w:type="dxa"/>
            </w:tcMar>
            <w:vAlign w:val="center"/>
          </w:tcPr>
          <w:p w14:paraId="732D20BF" w14:textId="77777777" w:rsidR="00FA4580" w:rsidRPr="00726B42" w:rsidRDefault="00D67A41">
            <w:pPr>
              <w:jc w:val="center"/>
            </w:pPr>
            <w:r w:rsidRPr="00726B42">
              <w:rPr>
                <w:noProof/>
              </w:rPr>
              <w:drawing>
                <wp:inline distT="0" distB="0" distL="0" distR="0" wp14:anchorId="7D93479C" wp14:editId="162F3039">
                  <wp:extent cx="1078992" cy="2336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1078992" cy="2336903"/>
                          </a:xfrm>
                          <a:prstGeom prst="rect">
                            <a:avLst/>
                          </a:prstGeom>
                        </pic:spPr>
                      </pic:pic>
                    </a:graphicData>
                  </a:graphic>
                </wp:inline>
              </w:drawing>
            </w:r>
          </w:p>
          <w:p w14:paraId="254E339A" w14:textId="0A6E64C5" w:rsidR="00FA4580" w:rsidRPr="00726B42" w:rsidRDefault="00D67A41">
            <w:pPr>
              <w:spacing w:before="40" w:after="80"/>
              <w:jc w:val="center"/>
            </w:pPr>
            <w:r w:rsidRPr="00726B42">
              <w:rPr>
                <w:sz w:val="17"/>
              </w:rPr>
              <w:t xml:space="preserve">Figura </w:t>
            </w:r>
            <w:r w:rsidR="007434D1">
              <w:rPr>
                <w:sz w:val="17"/>
              </w:rPr>
              <w:t>1.</w:t>
            </w:r>
            <w:r w:rsidRPr="00726B42">
              <w:rPr>
                <w:sz w:val="17"/>
              </w:rPr>
              <w:t xml:space="preserve">5. Nivelul 5 – exerciții practice.  </w:t>
            </w:r>
          </w:p>
        </w:tc>
        <w:tc>
          <w:tcPr>
            <w:tcW w:w="2520" w:type="dxa"/>
            <w:tcMar>
              <w:top w:w="70" w:type="dxa"/>
              <w:left w:w="70" w:type="dxa"/>
              <w:bottom w:w="70" w:type="dxa"/>
              <w:right w:w="70" w:type="dxa"/>
            </w:tcMar>
            <w:vAlign w:val="center"/>
          </w:tcPr>
          <w:p w14:paraId="441E6A4B" w14:textId="77777777" w:rsidR="00FA4580" w:rsidRPr="00726B42" w:rsidRDefault="00D67A41">
            <w:pPr>
              <w:jc w:val="center"/>
            </w:pPr>
            <w:r w:rsidRPr="00726B42">
              <w:rPr>
                <w:noProof/>
              </w:rPr>
              <w:drawing>
                <wp:inline distT="0" distB="0" distL="0" distR="0" wp14:anchorId="2B59BA9F" wp14:editId="2C593D48">
                  <wp:extent cx="1078992" cy="23369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1078992" cy="2336903"/>
                          </a:xfrm>
                          <a:prstGeom prst="rect">
                            <a:avLst/>
                          </a:prstGeom>
                        </pic:spPr>
                      </pic:pic>
                    </a:graphicData>
                  </a:graphic>
                </wp:inline>
              </w:drawing>
            </w:r>
          </w:p>
          <w:p w14:paraId="5DE0A6CC" w14:textId="0847E899" w:rsidR="00FA4580" w:rsidRPr="00726B42" w:rsidRDefault="00D67A41">
            <w:pPr>
              <w:spacing w:before="40" w:after="80"/>
              <w:jc w:val="center"/>
            </w:pPr>
            <w:r w:rsidRPr="00726B42">
              <w:rPr>
                <w:sz w:val="17"/>
              </w:rPr>
              <w:t xml:space="preserve">Figura </w:t>
            </w:r>
            <w:r w:rsidR="007434D1">
              <w:rPr>
                <w:sz w:val="17"/>
              </w:rPr>
              <w:t>1.</w:t>
            </w:r>
            <w:r w:rsidRPr="00726B42">
              <w:rPr>
                <w:sz w:val="17"/>
              </w:rPr>
              <w:t xml:space="preserve">6. Nivelul 6 – exerciții practice. </w:t>
            </w:r>
          </w:p>
        </w:tc>
        <w:tc>
          <w:tcPr>
            <w:tcW w:w="2520" w:type="dxa"/>
            <w:tcMar>
              <w:top w:w="70" w:type="dxa"/>
              <w:left w:w="70" w:type="dxa"/>
              <w:bottom w:w="70" w:type="dxa"/>
              <w:right w:w="70" w:type="dxa"/>
            </w:tcMar>
            <w:vAlign w:val="center"/>
          </w:tcPr>
          <w:p w14:paraId="0E6BBB00" w14:textId="77777777" w:rsidR="00FA4580" w:rsidRPr="00726B42" w:rsidRDefault="00D67A41">
            <w:pPr>
              <w:jc w:val="center"/>
            </w:pPr>
            <w:r w:rsidRPr="00726B42">
              <w:rPr>
                <w:noProof/>
              </w:rPr>
              <w:drawing>
                <wp:inline distT="0" distB="0" distL="0" distR="0" wp14:anchorId="7690ACA0" wp14:editId="273B5C2E">
                  <wp:extent cx="1078992" cy="23369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1078992" cy="2336903"/>
                          </a:xfrm>
                          <a:prstGeom prst="rect">
                            <a:avLst/>
                          </a:prstGeom>
                        </pic:spPr>
                      </pic:pic>
                    </a:graphicData>
                  </a:graphic>
                </wp:inline>
              </w:drawing>
            </w:r>
          </w:p>
          <w:p w14:paraId="55F1AF23" w14:textId="6ED79F4D" w:rsidR="00FA4580" w:rsidRPr="00726B42" w:rsidRDefault="00D67A41">
            <w:pPr>
              <w:spacing w:before="40" w:after="80"/>
              <w:jc w:val="center"/>
            </w:pPr>
            <w:r w:rsidRPr="00726B42">
              <w:rPr>
                <w:sz w:val="17"/>
              </w:rPr>
              <w:t xml:space="preserve">Figura </w:t>
            </w:r>
            <w:r w:rsidR="007434D1">
              <w:rPr>
                <w:sz w:val="17"/>
              </w:rPr>
              <w:t>1.</w:t>
            </w:r>
            <w:r w:rsidRPr="00726B42">
              <w:rPr>
                <w:sz w:val="17"/>
              </w:rPr>
              <w:t>7. Nivelul 7 – aplicații Python.</w:t>
            </w:r>
          </w:p>
        </w:tc>
        <w:tc>
          <w:tcPr>
            <w:tcW w:w="2520" w:type="dxa"/>
            <w:tcMar>
              <w:top w:w="70" w:type="dxa"/>
              <w:left w:w="70" w:type="dxa"/>
              <w:bottom w:w="70" w:type="dxa"/>
              <w:right w:w="70" w:type="dxa"/>
            </w:tcMar>
            <w:vAlign w:val="center"/>
          </w:tcPr>
          <w:p w14:paraId="33D8BE23" w14:textId="77777777" w:rsidR="00FA4580" w:rsidRPr="00726B42" w:rsidRDefault="00D67A41">
            <w:pPr>
              <w:jc w:val="center"/>
            </w:pPr>
            <w:r w:rsidRPr="00726B42">
              <w:rPr>
                <w:noProof/>
              </w:rPr>
              <w:drawing>
                <wp:inline distT="0" distB="0" distL="0" distR="0" wp14:anchorId="2B4C1353" wp14:editId="208E1CFD">
                  <wp:extent cx="1078992" cy="23369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1078992" cy="2336903"/>
                          </a:xfrm>
                          <a:prstGeom prst="rect">
                            <a:avLst/>
                          </a:prstGeom>
                        </pic:spPr>
                      </pic:pic>
                    </a:graphicData>
                  </a:graphic>
                </wp:inline>
              </w:drawing>
            </w:r>
          </w:p>
          <w:p w14:paraId="78604B14" w14:textId="6DF242A5" w:rsidR="001E307B" w:rsidRPr="00726B42" w:rsidRDefault="00D67A41">
            <w:pPr>
              <w:spacing w:before="40" w:after="80"/>
              <w:jc w:val="center"/>
              <w:rPr>
                <w:sz w:val="17"/>
              </w:rPr>
            </w:pPr>
            <w:r w:rsidRPr="00726B42">
              <w:rPr>
                <w:sz w:val="17"/>
              </w:rPr>
              <w:t xml:space="preserve">Figura </w:t>
            </w:r>
            <w:r w:rsidR="007434D1">
              <w:rPr>
                <w:sz w:val="17"/>
              </w:rPr>
              <w:t>1.</w:t>
            </w:r>
            <w:r w:rsidRPr="00726B42">
              <w:rPr>
                <w:sz w:val="17"/>
              </w:rPr>
              <w:t xml:space="preserve">8. Pagina de aplicații a cursului Python. </w:t>
            </w:r>
          </w:p>
          <w:p w14:paraId="1D031830" w14:textId="30884F8B" w:rsidR="00FA4580" w:rsidRPr="00726B42" w:rsidRDefault="00D67A41">
            <w:pPr>
              <w:spacing w:before="40" w:after="80"/>
              <w:jc w:val="center"/>
            </w:pPr>
            <w:r w:rsidRPr="00726B42">
              <w:rPr>
                <w:sz w:val="17"/>
              </w:rPr>
              <w:t>Captura prezintă secțiunea cu aplicații disponibile pentru exersarea limbajului.</w:t>
            </w:r>
          </w:p>
        </w:tc>
      </w:tr>
    </w:tbl>
    <w:p w14:paraId="556582AA" w14:textId="7FFD34D3" w:rsidR="00AC0655" w:rsidRPr="00235F4B" w:rsidRDefault="00235F4B" w:rsidP="001E2F1D">
      <w:pPr>
        <w:pStyle w:val="Titlu2"/>
        <w:numPr>
          <w:ilvl w:val="0"/>
          <w:numId w:val="11"/>
        </w:numPr>
        <w:rPr>
          <w:color w:val="000000" w:themeColor="text1"/>
        </w:rPr>
      </w:pPr>
      <w:r>
        <w:rPr>
          <w:color w:val="000000" w:themeColor="text1"/>
        </w:rPr>
        <w:lastRenderedPageBreak/>
        <w:t>Capitolul 2. Codedex</w:t>
      </w:r>
    </w:p>
    <w:tbl>
      <w:tblPr>
        <w:tblW w:w="0" w:type="auto"/>
        <w:jc w:val="center"/>
        <w:tblLook w:val="04A0" w:firstRow="1" w:lastRow="0" w:firstColumn="1" w:lastColumn="0" w:noHBand="0" w:noVBand="1"/>
      </w:tblPr>
      <w:tblGrid>
        <w:gridCol w:w="5040"/>
        <w:gridCol w:w="5040"/>
      </w:tblGrid>
      <w:tr w:rsidR="00FA4580" w:rsidRPr="00726B42" w14:paraId="094E7EEB" w14:textId="77777777">
        <w:trPr>
          <w:jc w:val="center"/>
        </w:trPr>
        <w:tc>
          <w:tcPr>
            <w:tcW w:w="5040" w:type="dxa"/>
            <w:tcMar>
              <w:top w:w="70" w:type="dxa"/>
              <w:left w:w="70" w:type="dxa"/>
              <w:bottom w:w="70" w:type="dxa"/>
              <w:right w:w="70" w:type="dxa"/>
            </w:tcMar>
            <w:vAlign w:val="center"/>
          </w:tcPr>
          <w:p w14:paraId="4683E043" w14:textId="2FE08807" w:rsidR="00FA4580" w:rsidRPr="00726B42" w:rsidRDefault="00235F4B" w:rsidP="009B0E2F">
            <w:r w:rsidRPr="00726B42">
              <w:rPr>
                <w:noProof/>
              </w:rPr>
              <w:drawing>
                <wp:anchor distT="0" distB="0" distL="114300" distR="114300" simplePos="0" relativeHeight="251685888" behindDoc="0" locked="0" layoutInCell="1" allowOverlap="1" wp14:anchorId="06FAD47B" wp14:editId="5A143EF9">
                  <wp:simplePos x="0" y="0"/>
                  <wp:positionH relativeFrom="column">
                    <wp:posOffset>93345</wp:posOffset>
                  </wp:positionH>
                  <wp:positionV relativeFrom="paragraph">
                    <wp:posOffset>-476250</wp:posOffset>
                  </wp:positionV>
                  <wp:extent cx="2788920" cy="931545"/>
                  <wp:effectExtent l="0" t="0" r="0" b="190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6"/>
                          <a:srcRect b="40595"/>
                          <a:stretch>
                            <a:fillRect/>
                          </a:stretch>
                        </pic:blipFill>
                        <pic:spPr bwMode="auto">
                          <a:xfrm>
                            <a:off x="0" y="0"/>
                            <a:ext cx="2788920" cy="931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ED69DF2" w14:textId="539DABBC" w:rsidR="001E307B" w:rsidRPr="00726B42" w:rsidRDefault="00D67A41">
            <w:pPr>
              <w:spacing w:before="40" w:after="80"/>
              <w:jc w:val="center"/>
              <w:rPr>
                <w:sz w:val="17"/>
              </w:rPr>
            </w:pPr>
            <w:r w:rsidRPr="00726B42">
              <w:rPr>
                <w:sz w:val="17"/>
              </w:rPr>
              <w:t>Figura</w:t>
            </w:r>
            <w:r w:rsidR="007434D1">
              <w:rPr>
                <w:sz w:val="17"/>
              </w:rPr>
              <w:t xml:space="preserve"> 2.1</w:t>
            </w:r>
            <w:r w:rsidRPr="00726B42">
              <w:rPr>
                <w:sz w:val="17"/>
              </w:rPr>
              <w:t>. Codédex – exercițiul BMI.</w:t>
            </w:r>
          </w:p>
          <w:p w14:paraId="4C3F4F6B" w14:textId="212D3853" w:rsidR="00FA4580" w:rsidRPr="00726B42" w:rsidRDefault="00D67A41">
            <w:pPr>
              <w:spacing w:before="40" w:after="80"/>
              <w:jc w:val="center"/>
            </w:pPr>
            <w:r w:rsidRPr="00726B42">
              <w:rPr>
                <w:sz w:val="17"/>
              </w:rPr>
              <w:t xml:space="preserve"> Se lucrează cu date numerice pentru calculul indicelui de masă corporală, iar rezultatul este verificat.</w:t>
            </w:r>
          </w:p>
        </w:tc>
        <w:tc>
          <w:tcPr>
            <w:tcW w:w="5040" w:type="dxa"/>
            <w:tcMar>
              <w:top w:w="70" w:type="dxa"/>
              <w:left w:w="70" w:type="dxa"/>
              <w:bottom w:w="70" w:type="dxa"/>
              <w:right w:w="70" w:type="dxa"/>
            </w:tcMar>
            <w:vAlign w:val="center"/>
          </w:tcPr>
          <w:p w14:paraId="33D696FC" w14:textId="77777777" w:rsidR="00FA4580" w:rsidRPr="00726B42" w:rsidRDefault="00D67A41">
            <w:pPr>
              <w:jc w:val="center"/>
            </w:pPr>
            <w:r w:rsidRPr="00726B42">
              <w:rPr>
                <w:noProof/>
              </w:rPr>
              <w:drawing>
                <wp:inline distT="0" distB="0" distL="0" distR="0" wp14:anchorId="67FCFA6C" wp14:editId="6F1FE08A">
                  <wp:extent cx="2788920" cy="15687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2788920" cy="1568768"/>
                          </a:xfrm>
                          <a:prstGeom prst="rect">
                            <a:avLst/>
                          </a:prstGeom>
                        </pic:spPr>
                      </pic:pic>
                    </a:graphicData>
                  </a:graphic>
                </wp:inline>
              </w:drawing>
            </w:r>
          </w:p>
          <w:p w14:paraId="5199ED35" w14:textId="0F7F9DD6" w:rsidR="001E307B" w:rsidRPr="00726B42" w:rsidRDefault="00D67A41">
            <w:pPr>
              <w:spacing w:before="40" w:after="80"/>
              <w:jc w:val="center"/>
              <w:rPr>
                <w:sz w:val="17"/>
              </w:rPr>
            </w:pPr>
            <w:r w:rsidRPr="00726B42">
              <w:rPr>
                <w:sz w:val="17"/>
              </w:rPr>
              <w:t xml:space="preserve">Figura </w:t>
            </w:r>
            <w:r w:rsidR="007434D1">
              <w:rPr>
                <w:sz w:val="17"/>
              </w:rPr>
              <w:t>2.2</w:t>
            </w:r>
            <w:r w:rsidRPr="00726B42">
              <w:rPr>
                <w:sz w:val="17"/>
              </w:rPr>
              <w:t xml:space="preserve">. Codédex – exercițiul Pythagorean. </w:t>
            </w:r>
          </w:p>
          <w:p w14:paraId="4A6B1697" w14:textId="6A7625ED" w:rsidR="00FA4580" w:rsidRPr="00726B42" w:rsidRDefault="00D67A41">
            <w:pPr>
              <w:spacing w:before="40" w:after="80"/>
              <w:jc w:val="center"/>
            </w:pPr>
            <w:r w:rsidRPr="00726B42">
              <w:rPr>
                <w:sz w:val="17"/>
              </w:rPr>
              <w:t>Este prezentată rezolvarea unei probleme bazate pe teorema lui Pitagora.</w:t>
            </w:r>
          </w:p>
        </w:tc>
      </w:tr>
      <w:tr w:rsidR="00FA4580" w:rsidRPr="00726B42" w14:paraId="4FC81B07" w14:textId="77777777">
        <w:trPr>
          <w:jc w:val="center"/>
        </w:trPr>
        <w:tc>
          <w:tcPr>
            <w:tcW w:w="5040" w:type="dxa"/>
            <w:tcMar>
              <w:top w:w="70" w:type="dxa"/>
              <w:left w:w="70" w:type="dxa"/>
              <w:bottom w:w="70" w:type="dxa"/>
              <w:right w:w="70" w:type="dxa"/>
            </w:tcMar>
            <w:vAlign w:val="center"/>
          </w:tcPr>
          <w:p w14:paraId="2367AB9B" w14:textId="77777777" w:rsidR="00FA4580" w:rsidRPr="00726B42" w:rsidRDefault="00D67A41">
            <w:pPr>
              <w:jc w:val="center"/>
            </w:pPr>
            <w:r w:rsidRPr="00726B42">
              <w:rPr>
                <w:noProof/>
              </w:rPr>
              <w:drawing>
                <wp:inline distT="0" distB="0" distL="0" distR="0" wp14:anchorId="34F61022" wp14:editId="5ED5C7E2">
                  <wp:extent cx="2788920" cy="15687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2788920" cy="1568768"/>
                          </a:xfrm>
                          <a:prstGeom prst="rect">
                            <a:avLst/>
                          </a:prstGeom>
                        </pic:spPr>
                      </pic:pic>
                    </a:graphicData>
                  </a:graphic>
                </wp:inline>
              </w:drawing>
            </w:r>
          </w:p>
          <w:p w14:paraId="6CFCB1B5" w14:textId="1097F0DE" w:rsidR="001E307B" w:rsidRPr="00726B42" w:rsidRDefault="00D67A41">
            <w:pPr>
              <w:spacing w:before="40" w:after="80"/>
              <w:jc w:val="center"/>
              <w:rPr>
                <w:sz w:val="17"/>
              </w:rPr>
            </w:pPr>
            <w:r w:rsidRPr="00726B42">
              <w:rPr>
                <w:sz w:val="17"/>
              </w:rPr>
              <w:t xml:space="preserve">Figura </w:t>
            </w:r>
            <w:r w:rsidR="007434D1">
              <w:rPr>
                <w:sz w:val="17"/>
              </w:rPr>
              <w:t>2.3</w:t>
            </w:r>
            <w:r w:rsidRPr="00726B42">
              <w:rPr>
                <w:sz w:val="17"/>
              </w:rPr>
              <w:t>. Codédex – exercițiul Currency</w:t>
            </w:r>
          </w:p>
          <w:p w14:paraId="5B2F0F8E" w14:textId="1C185835" w:rsidR="00FA4580" w:rsidRPr="00726B42" w:rsidRDefault="00D67A41">
            <w:pPr>
              <w:spacing w:before="40" w:after="80"/>
              <w:jc w:val="center"/>
            </w:pPr>
            <w:r w:rsidRPr="00726B42">
              <w:rPr>
                <w:sz w:val="17"/>
              </w:rPr>
              <w:t>Codul prelucrează valori monetare și afișează rezultatul conversiei/calculului cerut.</w:t>
            </w:r>
          </w:p>
        </w:tc>
        <w:tc>
          <w:tcPr>
            <w:tcW w:w="5040" w:type="dxa"/>
            <w:tcMar>
              <w:top w:w="70" w:type="dxa"/>
              <w:left w:w="70" w:type="dxa"/>
              <w:bottom w:w="70" w:type="dxa"/>
              <w:right w:w="70" w:type="dxa"/>
            </w:tcMar>
            <w:vAlign w:val="center"/>
          </w:tcPr>
          <w:p w14:paraId="3774A7E8" w14:textId="77777777" w:rsidR="00FA4580" w:rsidRPr="00726B42" w:rsidRDefault="00D67A41">
            <w:pPr>
              <w:jc w:val="center"/>
            </w:pPr>
            <w:r w:rsidRPr="00726B42">
              <w:rPr>
                <w:noProof/>
              </w:rPr>
              <w:drawing>
                <wp:inline distT="0" distB="0" distL="0" distR="0" wp14:anchorId="4A6219A5" wp14:editId="307EA20A">
                  <wp:extent cx="2788920" cy="15687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2788920" cy="1568768"/>
                          </a:xfrm>
                          <a:prstGeom prst="rect">
                            <a:avLst/>
                          </a:prstGeom>
                        </pic:spPr>
                      </pic:pic>
                    </a:graphicData>
                  </a:graphic>
                </wp:inline>
              </w:drawing>
            </w:r>
          </w:p>
          <w:p w14:paraId="1B6A7C16" w14:textId="6839D8E3" w:rsidR="001E307B" w:rsidRPr="00726B42" w:rsidRDefault="00D67A41">
            <w:pPr>
              <w:spacing w:before="40" w:after="80"/>
              <w:jc w:val="center"/>
              <w:rPr>
                <w:sz w:val="17"/>
              </w:rPr>
            </w:pPr>
            <w:r w:rsidRPr="00726B42">
              <w:rPr>
                <w:sz w:val="17"/>
              </w:rPr>
              <w:t xml:space="preserve">Figura </w:t>
            </w:r>
            <w:r w:rsidR="007434D1">
              <w:rPr>
                <w:sz w:val="17"/>
              </w:rPr>
              <w:t>2.4</w:t>
            </w:r>
            <w:r w:rsidRPr="00726B42">
              <w:rPr>
                <w:sz w:val="17"/>
              </w:rPr>
              <w:t xml:space="preserve">. Codédex – provocarea „Year of the Snake”. </w:t>
            </w:r>
          </w:p>
          <w:p w14:paraId="115A49A6" w14:textId="353A5F65" w:rsidR="00FA4580" w:rsidRPr="00726B42" w:rsidRDefault="00D67A41">
            <w:pPr>
              <w:spacing w:before="40" w:after="80"/>
              <w:jc w:val="center"/>
            </w:pPr>
            <w:r w:rsidRPr="00726B42">
              <w:rPr>
                <w:sz w:val="17"/>
              </w:rPr>
              <w:t>Este prezentată utilizarea variabilelor pentru rezolvarea provocării din secțiunea Variables.</w:t>
            </w:r>
          </w:p>
        </w:tc>
      </w:tr>
      <w:tr w:rsidR="00FA4580" w:rsidRPr="00726B42" w14:paraId="47B99D5B" w14:textId="77777777">
        <w:trPr>
          <w:jc w:val="center"/>
        </w:trPr>
        <w:tc>
          <w:tcPr>
            <w:tcW w:w="5040" w:type="dxa"/>
            <w:tcMar>
              <w:top w:w="70" w:type="dxa"/>
              <w:left w:w="70" w:type="dxa"/>
              <w:bottom w:w="70" w:type="dxa"/>
              <w:right w:w="70" w:type="dxa"/>
            </w:tcMar>
            <w:vAlign w:val="center"/>
          </w:tcPr>
          <w:p w14:paraId="4AC1BE73" w14:textId="77777777" w:rsidR="00FA4580" w:rsidRPr="00726B42" w:rsidRDefault="00D67A41">
            <w:pPr>
              <w:jc w:val="center"/>
            </w:pPr>
            <w:r w:rsidRPr="00726B42">
              <w:rPr>
                <w:noProof/>
              </w:rPr>
              <w:drawing>
                <wp:inline distT="0" distB="0" distL="0" distR="0" wp14:anchorId="051B1DF9" wp14:editId="7C597FBE">
                  <wp:extent cx="2788920" cy="15687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2788920" cy="1568768"/>
                          </a:xfrm>
                          <a:prstGeom prst="rect">
                            <a:avLst/>
                          </a:prstGeom>
                        </pic:spPr>
                      </pic:pic>
                    </a:graphicData>
                  </a:graphic>
                </wp:inline>
              </w:drawing>
            </w:r>
          </w:p>
          <w:p w14:paraId="7A6B0FAE" w14:textId="25E6D1DE" w:rsidR="001E307B" w:rsidRPr="00726B42" w:rsidRDefault="00D67A41">
            <w:pPr>
              <w:spacing w:before="40" w:after="80"/>
              <w:jc w:val="center"/>
              <w:rPr>
                <w:sz w:val="17"/>
              </w:rPr>
            </w:pPr>
            <w:r w:rsidRPr="00726B42">
              <w:rPr>
                <w:sz w:val="17"/>
              </w:rPr>
              <w:t xml:space="preserve">Figura </w:t>
            </w:r>
            <w:r w:rsidR="007434D1">
              <w:rPr>
                <w:sz w:val="17"/>
              </w:rPr>
              <w:t>2.5</w:t>
            </w:r>
            <w:r w:rsidRPr="00726B42">
              <w:rPr>
                <w:sz w:val="17"/>
              </w:rPr>
              <w:t>. Codédex – exercițiu despre liste.</w:t>
            </w:r>
          </w:p>
          <w:p w14:paraId="05B412A1" w14:textId="5F271C07" w:rsidR="00FA4580" w:rsidRPr="00726B42" w:rsidRDefault="00D67A41">
            <w:pPr>
              <w:spacing w:before="40" w:after="80"/>
              <w:jc w:val="center"/>
            </w:pPr>
            <w:r w:rsidRPr="00726B42">
              <w:rPr>
                <w:sz w:val="17"/>
              </w:rPr>
              <w:t xml:space="preserve"> În figură se vede utilizarea unei liste și prelucrarea elementelor acesteia.</w:t>
            </w:r>
          </w:p>
        </w:tc>
        <w:tc>
          <w:tcPr>
            <w:tcW w:w="5040" w:type="dxa"/>
            <w:tcMar>
              <w:top w:w="70" w:type="dxa"/>
              <w:left w:w="70" w:type="dxa"/>
              <w:bottom w:w="70" w:type="dxa"/>
              <w:right w:w="70" w:type="dxa"/>
            </w:tcMar>
            <w:vAlign w:val="center"/>
          </w:tcPr>
          <w:p w14:paraId="683B5D96" w14:textId="77777777" w:rsidR="00FA4580" w:rsidRPr="00726B42" w:rsidRDefault="00D67A41">
            <w:pPr>
              <w:jc w:val="center"/>
            </w:pPr>
            <w:r w:rsidRPr="00726B42">
              <w:rPr>
                <w:noProof/>
              </w:rPr>
              <w:drawing>
                <wp:inline distT="0" distB="0" distL="0" distR="0" wp14:anchorId="10869543" wp14:editId="1618DAC6">
                  <wp:extent cx="2788920" cy="15687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2788920" cy="1568768"/>
                          </a:xfrm>
                          <a:prstGeom prst="rect">
                            <a:avLst/>
                          </a:prstGeom>
                        </pic:spPr>
                      </pic:pic>
                    </a:graphicData>
                  </a:graphic>
                </wp:inline>
              </w:drawing>
            </w:r>
          </w:p>
          <w:p w14:paraId="16EF03F8" w14:textId="22C11389" w:rsidR="007434D1" w:rsidRPr="00726B42" w:rsidRDefault="007434D1" w:rsidP="007434D1">
            <w:pPr>
              <w:spacing w:before="40" w:after="80"/>
              <w:jc w:val="center"/>
              <w:rPr>
                <w:sz w:val="17"/>
              </w:rPr>
            </w:pPr>
            <w:r w:rsidRPr="00726B42">
              <w:rPr>
                <w:sz w:val="17"/>
              </w:rPr>
              <w:t xml:space="preserve">Figura </w:t>
            </w:r>
            <w:r>
              <w:rPr>
                <w:sz w:val="17"/>
              </w:rPr>
              <w:t>2.6</w:t>
            </w:r>
            <w:r w:rsidRPr="00726B42">
              <w:rPr>
                <w:sz w:val="17"/>
              </w:rPr>
              <w:t>.</w:t>
            </w:r>
            <w:r>
              <w:rPr>
                <w:sz w:val="17"/>
              </w:rPr>
              <w:t>Codedex</w:t>
            </w:r>
            <w:r w:rsidRPr="00726B42">
              <w:rPr>
                <w:sz w:val="17"/>
              </w:rPr>
              <w:t xml:space="preserve"> – exercițiu practic.</w:t>
            </w:r>
          </w:p>
          <w:p w14:paraId="48823F0C" w14:textId="6A780128" w:rsidR="00FA4580" w:rsidRPr="00726B42" w:rsidRDefault="007434D1" w:rsidP="007434D1">
            <w:pPr>
              <w:spacing w:before="40" w:after="80"/>
              <w:jc w:val="center"/>
              <w:rPr>
                <w:sz w:val="17"/>
              </w:rPr>
            </w:pPr>
            <w:r w:rsidRPr="00726B42">
              <w:rPr>
                <w:sz w:val="17"/>
              </w:rPr>
              <w:t xml:space="preserve"> Codul este introdus în editor și este executat pentru verificarea rezultatului.</w:t>
            </w:r>
          </w:p>
        </w:tc>
      </w:tr>
    </w:tbl>
    <w:p w14:paraId="36D67869" w14:textId="77777777" w:rsidR="00FA4580" w:rsidRPr="00726B42" w:rsidRDefault="00FA4580"/>
    <w:p w14:paraId="5CD63181" w14:textId="77777777" w:rsidR="00FA4580" w:rsidRPr="00726B42" w:rsidRDefault="00D67A41">
      <w:r w:rsidRPr="00726B42">
        <w:br w:type="page"/>
      </w:r>
    </w:p>
    <w:tbl>
      <w:tblPr>
        <w:tblW w:w="0" w:type="auto"/>
        <w:jc w:val="center"/>
        <w:tblLook w:val="04A0" w:firstRow="1" w:lastRow="0" w:firstColumn="1" w:lastColumn="0" w:noHBand="0" w:noVBand="1"/>
      </w:tblPr>
      <w:tblGrid>
        <w:gridCol w:w="5040"/>
        <w:gridCol w:w="5040"/>
        <w:gridCol w:w="525"/>
      </w:tblGrid>
      <w:tr w:rsidR="00FA4580" w:rsidRPr="00726B42" w14:paraId="2177DFE8" w14:textId="77777777">
        <w:trPr>
          <w:jc w:val="center"/>
        </w:trPr>
        <w:tc>
          <w:tcPr>
            <w:tcW w:w="5040" w:type="dxa"/>
            <w:tcMar>
              <w:top w:w="70" w:type="dxa"/>
              <w:left w:w="70" w:type="dxa"/>
              <w:bottom w:w="70" w:type="dxa"/>
              <w:right w:w="70" w:type="dxa"/>
            </w:tcMar>
            <w:vAlign w:val="center"/>
          </w:tcPr>
          <w:p w14:paraId="20360825" w14:textId="77777777" w:rsidR="00FA4580" w:rsidRPr="00726B42" w:rsidRDefault="00D67A41">
            <w:pPr>
              <w:jc w:val="center"/>
            </w:pPr>
            <w:r w:rsidRPr="00726B42">
              <w:rPr>
                <w:noProof/>
              </w:rPr>
              <w:lastRenderedPageBreak/>
              <w:drawing>
                <wp:inline distT="0" distB="0" distL="0" distR="0" wp14:anchorId="528D9095" wp14:editId="1BF075E1">
                  <wp:extent cx="2788920" cy="15687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2788920" cy="1568768"/>
                          </a:xfrm>
                          <a:prstGeom prst="rect">
                            <a:avLst/>
                          </a:prstGeom>
                        </pic:spPr>
                      </pic:pic>
                    </a:graphicData>
                  </a:graphic>
                </wp:inline>
              </w:drawing>
            </w:r>
          </w:p>
          <w:p w14:paraId="2672DDA2" w14:textId="22079BEF" w:rsidR="000804E4" w:rsidRPr="00726B42" w:rsidRDefault="00D67A41">
            <w:pPr>
              <w:spacing w:before="40" w:after="80"/>
              <w:jc w:val="center"/>
              <w:rPr>
                <w:sz w:val="17"/>
              </w:rPr>
            </w:pPr>
            <w:r w:rsidRPr="00726B42">
              <w:rPr>
                <w:sz w:val="17"/>
              </w:rPr>
              <w:t xml:space="preserve">Figura </w:t>
            </w:r>
            <w:r w:rsidR="007434D1">
              <w:rPr>
                <w:sz w:val="17"/>
              </w:rPr>
              <w:t>2.7</w:t>
            </w:r>
            <w:r w:rsidRPr="00726B42">
              <w:rPr>
                <w:sz w:val="17"/>
              </w:rPr>
              <w:t xml:space="preserve">. Codédex – exercițiu practic Python. </w:t>
            </w:r>
          </w:p>
          <w:p w14:paraId="53E32498" w14:textId="49463BD9" w:rsidR="00FA4580" w:rsidRPr="00726B42" w:rsidRDefault="00D67A41">
            <w:pPr>
              <w:spacing w:before="40" w:after="80"/>
              <w:jc w:val="center"/>
            </w:pPr>
            <w:r w:rsidRPr="00726B42">
              <w:rPr>
                <w:sz w:val="17"/>
              </w:rPr>
              <w:t>Se introduce și se execută codul cerut de exercițiu, iar rezultatul este verificat.</w:t>
            </w:r>
          </w:p>
        </w:tc>
        <w:tc>
          <w:tcPr>
            <w:tcW w:w="5040" w:type="dxa"/>
            <w:gridSpan w:val="2"/>
            <w:tcMar>
              <w:top w:w="70" w:type="dxa"/>
              <w:left w:w="70" w:type="dxa"/>
              <w:bottom w:w="70" w:type="dxa"/>
              <w:right w:w="70" w:type="dxa"/>
            </w:tcMar>
            <w:vAlign w:val="center"/>
          </w:tcPr>
          <w:p w14:paraId="4BFFBB0D" w14:textId="77777777" w:rsidR="00FA4580" w:rsidRPr="00726B42" w:rsidRDefault="00D67A41">
            <w:pPr>
              <w:jc w:val="center"/>
            </w:pPr>
            <w:r w:rsidRPr="00726B42">
              <w:rPr>
                <w:noProof/>
              </w:rPr>
              <w:drawing>
                <wp:inline distT="0" distB="0" distL="0" distR="0" wp14:anchorId="72E6F2BB" wp14:editId="1A6C6970">
                  <wp:extent cx="2788920" cy="15687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2788920" cy="1568768"/>
                          </a:xfrm>
                          <a:prstGeom prst="rect">
                            <a:avLst/>
                          </a:prstGeom>
                        </pic:spPr>
                      </pic:pic>
                    </a:graphicData>
                  </a:graphic>
                </wp:inline>
              </w:drawing>
            </w:r>
          </w:p>
          <w:p w14:paraId="78AC584F" w14:textId="4892ACE2" w:rsidR="000804E4" w:rsidRPr="00726B42" w:rsidRDefault="00D67A41">
            <w:pPr>
              <w:spacing w:before="40" w:after="80"/>
              <w:jc w:val="center"/>
              <w:rPr>
                <w:sz w:val="17"/>
              </w:rPr>
            </w:pPr>
            <w:r w:rsidRPr="00726B42">
              <w:rPr>
                <w:sz w:val="17"/>
              </w:rPr>
              <w:t xml:space="preserve">Figura </w:t>
            </w:r>
            <w:r w:rsidR="007434D1">
              <w:rPr>
                <w:sz w:val="17"/>
              </w:rPr>
              <w:t>2.8</w:t>
            </w:r>
            <w:r w:rsidRPr="00726B42">
              <w:rPr>
                <w:sz w:val="17"/>
              </w:rPr>
              <w:t>. Codédex – exercițiu practic Python</w:t>
            </w:r>
          </w:p>
          <w:p w14:paraId="2CB7C7C7" w14:textId="06C4BEF2" w:rsidR="00FA4580" w:rsidRPr="00726B42" w:rsidRDefault="000804E4">
            <w:pPr>
              <w:spacing w:before="40" w:after="80"/>
              <w:jc w:val="center"/>
            </w:pPr>
            <w:r w:rsidRPr="00726B42">
              <w:rPr>
                <w:sz w:val="17"/>
              </w:rPr>
              <w:t>C</w:t>
            </w:r>
            <w:r w:rsidR="00D67A41" w:rsidRPr="00726B42">
              <w:rPr>
                <w:sz w:val="17"/>
              </w:rPr>
              <w:t>aptura arată continuarea rezolvării și validarea soluției.</w:t>
            </w:r>
          </w:p>
        </w:tc>
      </w:tr>
      <w:tr w:rsidR="00FA4580" w:rsidRPr="00726B42" w14:paraId="622FB27C" w14:textId="77777777">
        <w:trPr>
          <w:jc w:val="center"/>
        </w:trPr>
        <w:tc>
          <w:tcPr>
            <w:tcW w:w="5040" w:type="dxa"/>
            <w:tcMar>
              <w:top w:w="70" w:type="dxa"/>
              <w:left w:w="70" w:type="dxa"/>
              <w:bottom w:w="70" w:type="dxa"/>
              <w:right w:w="70" w:type="dxa"/>
            </w:tcMar>
            <w:vAlign w:val="center"/>
          </w:tcPr>
          <w:p w14:paraId="0ED58D1E" w14:textId="77777777" w:rsidR="00FA4580" w:rsidRPr="00726B42" w:rsidRDefault="00D67A41">
            <w:pPr>
              <w:jc w:val="center"/>
            </w:pPr>
            <w:r w:rsidRPr="00726B42">
              <w:rPr>
                <w:noProof/>
              </w:rPr>
              <w:drawing>
                <wp:inline distT="0" distB="0" distL="0" distR="0" wp14:anchorId="537F9B9F" wp14:editId="6181F22F">
                  <wp:extent cx="2788920" cy="15687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2788920" cy="1568768"/>
                          </a:xfrm>
                          <a:prstGeom prst="rect">
                            <a:avLst/>
                          </a:prstGeom>
                        </pic:spPr>
                      </pic:pic>
                    </a:graphicData>
                  </a:graphic>
                </wp:inline>
              </w:drawing>
            </w:r>
          </w:p>
          <w:p w14:paraId="46F62C67" w14:textId="70A146CA" w:rsidR="00F37446" w:rsidRPr="00726B42" w:rsidRDefault="00D67A41">
            <w:pPr>
              <w:spacing w:before="40" w:after="80"/>
              <w:jc w:val="center"/>
              <w:rPr>
                <w:sz w:val="17"/>
              </w:rPr>
            </w:pPr>
            <w:r w:rsidRPr="00726B42">
              <w:rPr>
                <w:sz w:val="17"/>
              </w:rPr>
              <w:t xml:space="preserve">Figura </w:t>
            </w:r>
            <w:r w:rsidR="007434D1">
              <w:rPr>
                <w:sz w:val="17"/>
              </w:rPr>
              <w:t>2.9</w:t>
            </w:r>
            <w:r w:rsidRPr="00726B42">
              <w:rPr>
                <w:sz w:val="17"/>
              </w:rPr>
              <w:t xml:space="preserve">. Codédex – exercițiu practic Python. </w:t>
            </w:r>
          </w:p>
          <w:p w14:paraId="31937677" w14:textId="209D65C1" w:rsidR="007434D1" w:rsidRPr="007434D1" w:rsidRDefault="00D67A41" w:rsidP="007434D1">
            <w:pPr>
              <w:spacing w:before="40" w:after="80"/>
              <w:jc w:val="center"/>
              <w:rPr>
                <w:sz w:val="17"/>
              </w:rPr>
            </w:pPr>
            <w:r w:rsidRPr="00726B42">
              <w:rPr>
                <w:sz w:val="17"/>
              </w:rPr>
              <w:t>Este prezentată execuția codului și verificarea rezultatului obținut.</w:t>
            </w:r>
          </w:p>
        </w:tc>
        <w:tc>
          <w:tcPr>
            <w:tcW w:w="5040" w:type="dxa"/>
            <w:gridSpan w:val="2"/>
            <w:tcMar>
              <w:top w:w="70" w:type="dxa"/>
              <w:left w:w="70" w:type="dxa"/>
              <w:bottom w:w="70" w:type="dxa"/>
              <w:right w:w="70" w:type="dxa"/>
            </w:tcMar>
            <w:vAlign w:val="center"/>
          </w:tcPr>
          <w:p w14:paraId="01348069" w14:textId="700799A7" w:rsidR="00FA4580" w:rsidRPr="00726B42" w:rsidRDefault="007434D1">
            <w:pPr>
              <w:jc w:val="center"/>
            </w:pPr>
            <w:r w:rsidRPr="00726B42">
              <w:rPr>
                <w:noProof/>
              </w:rPr>
              <w:drawing>
                <wp:inline distT="0" distB="0" distL="0" distR="0" wp14:anchorId="2F5E247B" wp14:editId="49AA4538">
                  <wp:extent cx="2788920" cy="15687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2788920" cy="1568768"/>
                          </a:xfrm>
                          <a:prstGeom prst="rect">
                            <a:avLst/>
                          </a:prstGeom>
                        </pic:spPr>
                      </pic:pic>
                    </a:graphicData>
                  </a:graphic>
                </wp:inline>
              </w:drawing>
            </w:r>
          </w:p>
          <w:p w14:paraId="0A710682" w14:textId="61844358" w:rsidR="007434D1" w:rsidRPr="00726B42" w:rsidRDefault="007434D1" w:rsidP="007434D1">
            <w:pPr>
              <w:spacing w:before="40" w:after="80"/>
              <w:jc w:val="center"/>
              <w:rPr>
                <w:sz w:val="17"/>
              </w:rPr>
            </w:pPr>
            <w:r w:rsidRPr="00726B42">
              <w:rPr>
                <w:sz w:val="17"/>
              </w:rPr>
              <w:t>Figura 2</w:t>
            </w:r>
            <w:r>
              <w:rPr>
                <w:sz w:val="17"/>
              </w:rPr>
              <w:t>.10</w:t>
            </w:r>
            <w:r w:rsidRPr="00726B42">
              <w:rPr>
                <w:sz w:val="17"/>
              </w:rPr>
              <w:t>. Codédex – exercițiu practic.</w:t>
            </w:r>
          </w:p>
          <w:p w14:paraId="562EF311" w14:textId="2D1365B2" w:rsidR="00FA4580" w:rsidRPr="00726B42" w:rsidRDefault="007434D1" w:rsidP="007434D1">
            <w:pPr>
              <w:spacing w:before="40" w:after="80"/>
              <w:jc w:val="center"/>
            </w:pPr>
            <w:r w:rsidRPr="00726B42">
              <w:rPr>
                <w:sz w:val="17"/>
              </w:rPr>
              <w:t xml:space="preserve"> Captura prezintă codul soluției și rezultatul obținut după rulare.</w:t>
            </w:r>
          </w:p>
        </w:tc>
      </w:tr>
      <w:tr w:rsidR="007434D1" w:rsidRPr="00726B42" w14:paraId="3BBDC719" w14:textId="77777777" w:rsidTr="000B4F2C">
        <w:trPr>
          <w:jc w:val="center"/>
        </w:trPr>
        <w:tc>
          <w:tcPr>
            <w:tcW w:w="5040" w:type="dxa"/>
            <w:tcMar>
              <w:top w:w="70" w:type="dxa"/>
              <w:left w:w="70" w:type="dxa"/>
              <w:bottom w:w="70" w:type="dxa"/>
              <w:right w:w="70" w:type="dxa"/>
            </w:tcMar>
            <w:vAlign w:val="center"/>
          </w:tcPr>
          <w:p w14:paraId="6F1DABA8" w14:textId="316BFBCC" w:rsidR="007434D1" w:rsidRPr="00726B42" w:rsidRDefault="007434D1" w:rsidP="007434D1">
            <w:pPr>
              <w:spacing w:before="40" w:after="80"/>
            </w:pPr>
          </w:p>
        </w:tc>
        <w:tc>
          <w:tcPr>
            <w:tcW w:w="5040" w:type="dxa"/>
            <w:gridSpan w:val="2"/>
            <w:tcMar>
              <w:top w:w="70" w:type="dxa"/>
              <w:left w:w="70" w:type="dxa"/>
              <w:bottom w:w="70" w:type="dxa"/>
              <w:right w:w="70" w:type="dxa"/>
            </w:tcMar>
            <w:vAlign w:val="center"/>
          </w:tcPr>
          <w:p w14:paraId="604F3F0B" w14:textId="77777777" w:rsidR="007434D1" w:rsidRPr="00726B42" w:rsidRDefault="007434D1" w:rsidP="000B4F2C">
            <w:pPr>
              <w:jc w:val="center"/>
            </w:pPr>
          </w:p>
          <w:p w14:paraId="5B32824E" w14:textId="77777777" w:rsidR="007434D1" w:rsidRPr="00726B42" w:rsidRDefault="007434D1" w:rsidP="000B4F2C">
            <w:pPr>
              <w:spacing w:before="40" w:after="80"/>
              <w:jc w:val="center"/>
            </w:pPr>
          </w:p>
        </w:tc>
      </w:tr>
      <w:tr w:rsidR="00FA4580" w:rsidRPr="00726B42" w14:paraId="7E8FDD55" w14:textId="77777777">
        <w:trPr>
          <w:gridAfter w:val="1"/>
          <w:wAfter w:w="525" w:type="dxa"/>
          <w:jc w:val="center"/>
        </w:trPr>
        <w:tc>
          <w:tcPr>
            <w:tcW w:w="5040" w:type="dxa"/>
            <w:tcMar>
              <w:top w:w="70" w:type="dxa"/>
              <w:left w:w="70" w:type="dxa"/>
              <w:bottom w:w="70" w:type="dxa"/>
              <w:right w:w="70" w:type="dxa"/>
            </w:tcMar>
            <w:vAlign w:val="center"/>
          </w:tcPr>
          <w:p w14:paraId="0687C133" w14:textId="32BD2166" w:rsidR="00FA4580" w:rsidRDefault="00FA4580" w:rsidP="007434D1">
            <w:pPr>
              <w:spacing w:before="40" w:after="80"/>
              <w:jc w:val="center"/>
            </w:pPr>
          </w:p>
          <w:p w14:paraId="4CF3D74C" w14:textId="64F588D0" w:rsidR="007434D1" w:rsidRDefault="007434D1" w:rsidP="007434D1">
            <w:pPr>
              <w:spacing w:before="40" w:after="80"/>
              <w:jc w:val="center"/>
            </w:pPr>
          </w:p>
          <w:p w14:paraId="3DC7573F" w14:textId="00D38636" w:rsidR="007434D1" w:rsidRPr="00726B42" w:rsidRDefault="007434D1" w:rsidP="007434D1">
            <w:pPr>
              <w:spacing w:before="40" w:after="80"/>
            </w:pPr>
          </w:p>
        </w:tc>
        <w:tc>
          <w:tcPr>
            <w:tcW w:w="5040" w:type="dxa"/>
            <w:tcMar>
              <w:top w:w="70" w:type="dxa"/>
              <w:left w:w="70" w:type="dxa"/>
              <w:bottom w:w="70" w:type="dxa"/>
              <w:right w:w="70" w:type="dxa"/>
            </w:tcMar>
            <w:vAlign w:val="center"/>
          </w:tcPr>
          <w:p w14:paraId="56D683EC" w14:textId="563D3DB8" w:rsidR="00FA4580" w:rsidRPr="00726B42" w:rsidRDefault="007434D1" w:rsidP="007434D1">
            <w:pPr>
              <w:spacing w:before="40" w:after="80"/>
              <w:jc w:val="center"/>
            </w:pPr>
            <w:r w:rsidRPr="00726B42">
              <w:rPr>
                <w:noProof/>
              </w:rPr>
              <w:drawing>
                <wp:anchor distT="0" distB="0" distL="114300" distR="114300" simplePos="0" relativeHeight="251663360" behindDoc="0" locked="0" layoutInCell="1" allowOverlap="1" wp14:anchorId="084B88DB" wp14:editId="2067F849">
                  <wp:simplePos x="0" y="0"/>
                  <wp:positionH relativeFrom="column">
                    <wp:posOffset>-1438275</wp:posOffset>
                  </wp:positionH>
                  <wp:positionV relativeFrom="page">
                    <wp:posOffset>-533400</wp:posOffset>
                  </wp:positionV>
                  <wp:extent cx="2788920" cy="156845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2788920" cy="1568450"/>
                          </a:xfrm>
                          <a:prstGeom prst="rect">
                            <a:avLst/>
                          </a:prstGeom>
                        </pic:spPr>
                      </pic:pic>
                    </a:graphicData>
                  </a:graphic>
                  <wp14:sizeRelH relativeFrom="margin">
                    <wp14:pctWidth>0</wp14:pctWidth>
                  </wp14:sizeRelH>
                  <wp14:sizeRelV relativeFrom="margin">
                    <wp14:pctHeight>0</wp14:pctHeight>
                  </wp14:sizeRelV>
                </wp:anchor>
              </w:drawing>
            </w:r>
          </w:p>
        </w:tc>
      </w:tr>
    </w:tbl>
    <w:p w14:paraId="702AF598" w14:textId="59E8E244" w:rsidR="00FA4580" w:rsidRPr="00726B42" w:rsidRDefault="00FA4580"/>
    <w:p w14:paraId="3B1CC1D4" w14:textId="1D76F62D" w:rsidR="00FA4580" w:rsidRPr="00726B42" w:rsidRDefault="007434D1">
      <w:r>
        <w:rPr>
          <w:noProof/>
        </w:rPr>
        <mc:AlternateContent>
          <mc:Choice Requires="wps">
            <w:drawing>
              <wp:anchor distT="45720" distB="45720" distL="114300" distR="114300" simplePos="0" relativeHeight="251676672" behindDoc="0" locked="0" layoutInCell="1" allowOverlap="1" wp14:anchorId="5DF185FA" wp14:editId="0DFD1E55">
                <wp:simplePos x="0" y="0"/>
                <wp:positionH relativeFrom="column">
                  <wp:posOffset>1704430</wp:posOffset>
                </wp:positionH>
                <wp:positionV relativeFrom="paragraph">
                  <wp:posOffset>2540</wp:posOffset>
                </wp:positionV>
                <wp:extent cx="3444875" cy="587375"/>
                <wp:effectExtent l="0" t="0" r="0" b="3175"/>
                <wp:wrapSquare wrapText="bothSides"/>
                <wp:docPr id="582652079"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875" cy="587375"/>
                        </a:xfrm>
                        <a:prstGeom prst="rect">
                          <a:avLst/>
                        </a:prstGeom>
                        <a:noFill/>
                        <a:ln w="9525">
                          <a:noFill/>
                          <a:miter lim="800000"/>
                          <a:headEnd/>
                          <a:tailEnd/>
                        </a:ln>
                      </wps:spPr>
                      <wps:txbx>
                        <w:txbxContent>
                          <w:p w14:paraId="4E60FF1E" w14:textId="2D56E2FE" w:rsidR="007434D1" w:rsidRPr="00726B42" w:rsidRDefault="007434D1" w:rsidP="007434D1">
                            <w:pPr>
                              <w:spacing w:before="40" w:after="80"/>
                              <w:jc w:val="center"/>
                              <w:rPr>
                                <w:sz w:val="17"/>
                              </w:rPr>
                            </w:pPr>
                            <w:r w:rsidRPr="00726B42">
                              <w:rPr>
                                <w:sz w:val="17"/>
                              </w:rPr>
                              <w:t xml:space="preserve">Figura </w:t>
                            </w:r>
                            <w:r>
                              <w:rPr>
                                <w:sz w:val="17"/>
                              </w:rPr>
                              <w:t>2.6</w:t>
                            </w:r>
                            <w:r w:rsidRPr="00726B42">
                              <w:rPr>
                                <w:sz w:val="17"/>
                              </w:rPr>
                              <w:t>. Codédex – exercițiul „Hello, World!”</w:t>
                            </w:r>
                          </w:p>
                          <w:p w14:paraId="7A27F1FE" w14:textId="77777777" w:rsidR="007434D1" w:rsidRDefault="007434D1" w:rsidP="007434D1">
                            <w:pPr>
                              <w:spacing w:before="40" w:after="80"/>
                              <w:jc w:val="center"/>
                            </w:pPr>
                            <w:r w:rsidRPr="00726B42">
                              <w:rPr>
                                <w:sz w:val="17"/>
                              </w:rPr>
                              <w:t>Este prezentat codul Python și rularea lui pentru afișarea mesajului</w:t>
                            </w:r>
                          </w:p>
                          <w:p w14:paraId="57F136B9" w14:textId="6880B970" w:rsidR="007434D1" w:rsidRDefault="007434D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DF185FA" id="_x0000_t202" coordsize="21600,21600" o:spt="202" path="m,l,21600r21600,l21600,xe">
                <v:stroke joinstyle="miter"/>
                <v:path gradientshapeok="t" o:connecttype="rect"/>
              </v:shapetype>
              <v:shape id="Casetă text 2" o:spid="_x0000_s1026" type="#_x0000_t202" style="position:absolute;margin-left:134.2pt;margin-top:.2pt;width:271.25pt;height:46.2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" filled="f" stroked="f">
                <v:textbox>
                  <w:txbxContent>
                    <w:p w14:paraId="4E60FF1E" w14:textId="2D56E2FE" w:rsidR="007434D1" w:rsidRPr="00726B42" w:rsidRDefault="007434D1" w:rsidP="007434D1">
                      <w:pPr>
                        <w:spacing w:before="40" w:after="80"/>
                        <w:jc w:val="center"/>
                        <w:rPr>
                          <w:sz w:val="17"/>
                        </w:rPr>
                      </w:pPr>
                      <w:r w:rsidRPr="00726B42">
                        <w:rPr>
                          <w:sz w:val="17"/>
                        </w:rPr>
                        <w:t xml:space="preserve">Figura </w:t>
                      </w:r>
                      <w:r>
                        <w:rPr>
                          <w:sz w:val="17"/>
                        </w:rPr>
                        <w:t>2.6</w:t>
                      </w:r>
                      <w:r w:rsidRPr="00726B42">
                        <w:rPr>
                          <w:sz w:val="17"/>
                        </w:rPr>
                        <w:t>. Codédex – exercițiul „Hello, World!”</w:t>
                      </w:r>
                    </w:p>
                    <w:p w14:paraId="7A27F1FE" w14:textId="77777777" w:rsidR="007434D1" w:rsidRDefault="007434D1" w:rsidP="007434D1">
                      <w:pPr>
                        <w:spacing w:before="40" w:after="80"/>
                        <w:jc w:val="center"/>
                      </w:pPr>
                      <w:r w:rsidRPr="00726B42">
                        <w:rPr>
                          <w:sz w:val="17"/>
                        </w:rPr>
                        <w:t>Este prezentat codul Python și rularea lui pentru afișarea mesajului</w:t>
                      </w:r>
                    </w:p>
                    <w:p w14:paraId="57F136B9" w14:textId="6880B970" w:rsidR="007434D1" w:rsidRDefault="007434D1"/>
                  </w:txbxContent>
                </v:textbox>
                <w10:wrap type="square"/>
              </v:shape>
            </w:pict>
          </mc:Fallback>
        </mc:AlternateContent>
      </w:r>
      <w:r w:rsidRPr="00726B42">
        <w:rPr>
          <w:noProof/>
        </w:rPr>
        <w:drawing>
          <wp:anchor distT="0" distB="0" distL="114300" distR="114300" simplePos="0" relativeHeight="251644928" behindDoc="1" locked="0" layoutInCell="1" allowOverlap="1" wp14:anchorId="7E9AE4FF" wp14:editId="7A474336">
            <wp:simplePos x="0" y="0"/>
            <wp:positionH relativeFrom="column">
              <wp:posOffset>2306320</wp:posOffset>
            </wp:positionH>
            <wp:positionV relativeFrom="page">
              <wp:posOffset>7918450</wp:posOffset>
            </wp:positionV>
            <wp:extent cx="2236470" cy="1179830"/>
            <wp:effectExtent l="0" t="0" r="0" b="1270"/>
            <wp:wrapTight wrapText="bothSides">
              <wp:wrapPolygon edited="0">
                <wp:start x="0" y="0"/>
                <wp:lineTo x="0" y="21274"/>
                <wp:lineTo x="21342" y="21274"/>
                <wp:lineTo x="21342"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27"/>
                    <a:srcRect l="12887" t="41643" r="37536" b="11842"/>
                    <a:stretch>
                      <a:fillRect/>
                    </a:stretch>
                  </pic:blipFill>
                  <pic:spPr bwMode="auto">
                    <a:xfrm>
                      <a:off x="0" y="0"/>
                      <a:ext cx="2236470" cy="1179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6192" behindDoc="0" locked="0" layoutInCell="1" allowOverlap="1" wp14:anchorId="6EC59BB9" wp14:editId="670795B2">
                <wp:simplePos x="0" y="0"/>
                <wp:positionH relativeFrom="column">
                  <wp:posOffset>2649855</wp:posOffset>
                </wp:positionH>
                <wp:positionV relativeFrom="paragraph">
                  <wp:posOffset>2344330</wp:posOffset>
                </wp:positionV>
                <wp:extent cx="1550670" cy="386080"/>
                <wp:effectExtent l="0" t="0" r="0" b="0"/>
                <wp:wrapSquare wrapText="bothSides"/>
                <wp:docPr id="217"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0670" cy="386080"/>
                        </a:xfrm>
                        <a:prstGeom prst="rect">
                          <a:avLst/>
                        </a:prstGeom>
                        <a:noFill/>
                        <a:ln w="9525">
                          <a:noFill/>
                          <a:miter lim="800000"/>
                          <a:headEnd/>
                          <a:tailEnd/>
                        </a:ln>
                      </wps:spPr>
                      <wps:txbx>
                        <w:txbxContent>
                          <w:p w14:paraId="34407C24" w14:textId="77777777" w:rsidR="007434D1" w:rsidRPr="00726B42" w:rsidRDefault="007434D1" w:rsidP="007434D1">
                            <w:pPr>
                              <w:spacing w:before="40" w:after="80"/>
                              <w:jc w:val="center"/>
                              <w:rPr>
                                <w:sz w:val="17"/>
                              </w:rPr>
                            </w:pPr>
                            <w:r w:rsidRPr="00726B42">
                              <w:rPr>
                                <w:sz w:val="17"/>
                              </w:rPr>
                              <w:t xml:space="preserve">Figura </w:t>
                            </w:r>
                            <w:r>
                              <w:rPr>
                                <w:sz w:val="17"/>
                              </w:rPr>
                              <w:t>3.1</w:t>
                            </w:r>
                            <w:r w:rsidRPr="00726B42">
                              <w:rPr>
                                <w:sz w:val="17"/>
                              </w:rPr>
                              <w:t>. LearnPython – exercițiul „Hello, World!”</w:t>
                            </w:r>
                          </w:p>
                          <w:p w14:paraId="720E40A3" w14:textId="28E74D04" w:rsidR="007434D1" w:rsidRDefault="007434D1" w:rsidP="007434D1">
                            <w:r w:rsidRPr="00726B42">
                              <w:rPr>
                                <w:sz w:val="17"/>
                              </w:rPr>
                              <w:t>Se utilizează funcția print() pentru afișarea unui mesaj în 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C59BB9" id="_x0000_s1027" type="#_x0000_t202" style="position:absolute;margin-left:208.65pt;margin-top:184.6pt;width:122.1pt;height:30.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" filled="f" stroked="f">
                <v:textbox>
                  <w:txbxContent>
                    <w:p w14:paraId="34407C24" w14:textId="77777777" w:rsidR="007434D1" w:rsidRPr="00726B42" w:rsidRDefault="007434D1" w:rsidP="007434D1">
                      <w:pPr>
                        <w:spacing w:before="40" w:after="80"/>
                        <w:jc w:val="center"/>
                        <w:rPr>
                          <w:sz w:val="17"/>
                        </w:rPr>
                      </w:pPr>
                      <w:r w:rsidRPr="00726B42">
                        <w:rPr>
                          <w:sz w:val="17"/>
                        </w:rPr>
                        <w:t xml:space="preserve">Figura </w:t>
                      </w:r>
                      <w:r>
                        <w:rPr>
                          <w:sz w:val="17"/>
                        </w:rPr>
                        <w:t>3.1</w:t>
                      </w:r>
                      <w:r w:rsidRPr="00726B42">
                        <w:rPr>
                          <w:sz w:val="17"/>
                        </w:rPr>
                        <w:t>. LearnPython – exercițiul „Hello, World!”</w:t>
                      </w:r>
                    </w:p>
                    <w:p w14:paraId="720E40A3" w14:textId="28E74D04" w:rsidR="007434D1" w:rsidRDefault="007434D1" w:rsidP="007434D1">
                      <w:r w:rsidRPr="00726B42">
                        <w:rPr>
                          <w:sz w:val="17"/>
                        </w:rPr>
                        <w:t>Se utilizează funcția print() pentru afișarea unui mesaj în Python.</w:t>
                      </w:r>
                    </w:p>
                  </w:txbxContent>
                </v:textbox>
                <w10:wrap type="square"/>
              </v:shape>
            </w:pict>
          </mc:Fallback>
        </mc:AlternateContent>
      </w:r>
      <w:r>
        <w:rPr>
          <w:noProof/>
        </w:rPr>
        <mc:AlternateContent>
          <mc:Choice Requires="wps">
            <w:drawing>
              <wp:anchor distT="45720" distB="45720" distL="114300" distR="114300" simplePos="0" relativeHeight="251684864" behindDoc="0" locked="0" layoutInCell="1" allowOverlap="1" wp14:anchorId="3C55EA04" wp14:editId="42815EF9">
                <wp:simplePos x="0" y="0"/>
                <wp:positionH relativeFrom="column">
                  <wp:posOffset>1521641</wp:posOffset>
                </wp:positionH>
                <wp:positionV relativeFrom="paragraph">
                  <wp:posOffset>620032</wp:posOffset>
                </wp:positionV>
                <wp:extent cx="3444875" cy="587375"/>
                <wp:effectExtent l="0" t="0" r="0" b="3175"/>
                <wp:wrapSquare wrapText="bothSides"/>
                <wp:docPr id="1503634250" name="Casetă tex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4875" cy="587375"/>
                        </a:xfrm>
                        <a:prstGeom prst="rect">
                          <a:avLst/>
                        </a:prstGeom>
                        <a:noFill/>
                        <a:ln w="9525">
                          <a:noFill/>
                          <a:miter lim="800000"/>
                          <a:headEnd/>
                          <a:tailEnd/>
                        </a:ln>
                      </wps:spPr>
                      <wps:txbx>
                        <w:txbxContent>
                          <w:p w14:paraId="25BFD065" w14:textId="7A3F8E54" w:rsidR="007434D1" w:rsidRPr="00CC45DE" w:rsidRDefault="007434D1" w:rsidP="00575C26">
                            <w:pPr>
                              <w:pStyle w:val="Listparagraf"/>
                              <w:numPr>
                                <w:ilvl w:val="0"/>
                                <w:numId w:val="12"/>
                              </w:numPr>
                              <w:jc w:val="center"/>
                              <w:rPr>
                                <w:rFonts w:asciiTheme="majorHAnsi" w:hAnsiTheme="majorHAnsi" w:cstheme="majorHAnsi"/>
                                <w:b/>
                                <w:bCs/>
                              </w:rPr>
                            </w:pPr>
                            <w:r w:rsidRPr="00575C26">
                              <w:rPr>
                                <w:rFonts w:asciiTheme="majorHAnsi" w:hAnsiTheme="majorHAnsi" w:cstheme="majorHAnsi"/>
                                <w:b/>
                                <w:bCs/>
                                <w:sz w:val="28"/>
                                <w:szCs w:val="28"/>
                              </w:rPr>
                              <w:t xml:space="preserve">Capitolu </w:t>
                            </w:r>
                            <w:r w:rsidRPr="00575C26">
                              <w:rPr>
                                <w:rFonts w:asciiTheme="majorHAnsi" w:hAnsiTheme="majorHAnsi" w:cstheme="majorHAnsi"/>
                                <w:b/>
                                <w:bCs/>
                                <w:sz w:val="28"/>
                                <w:szCs w:val="28"/>
                              </w:rPr>
                              <w:t>3-LearnPython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5EA04" id="_x0000_s1028" type="#_x0000_t202" style="position:absolute;margin-left:119.8pt;margin-top:48.8pt;width:271.25pt;height:46.2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" filled="f" stroked="f">
                <v:textbox>
                  <w:txbxContent>
                    <w:p w14:paraId="25BFD065" w14:textId="7A3F8E54" w:rsidR="007434D1" w:rsidRPr="00CC45DE" w:rsidRDefault="007434D1" w:rsidP="00575C26">
                      <w:pPr>
                        <w:pStyle w:val="Listparagraf"/>
                        <w:numPr>
                          <w:ilvl w:val="0"/>
                          <w:numId w:val="12"/>
                        </w:numPr>
                        <w:jc w:val="center"/>
                        <w:rPr>
                          <w:rFonts w:asciiTheme="majorHAnsi" w:hAnsiTheme="majorHAnsi" w:cstheme="majorHAnsi"/>
                          <w:b/>
                          <w:bCs/>
                        </w:rPr>
                      </w:pPr>
                      <w:r w:rsidRPr="00575C26">
                        <w:rPr>
                          <w:rFonts w:asciiTheme="majorHAnsi" w:hAnsiTheme="majorHAnsi" w:cstheme="majorHAnsi"/>
                          <w:b/>
                          <w:bCs/>
                          <w:sz w:val="28"/>
                          <w:szCs w:val="28"/>
                        </w:rPr>
                        <w:t xml:space="preserve">Capitolu </w:t>
                      </w:r>
                      <w:r w:rsidRPr="00575C26">
                        <w:rPr>
                          <w:rFonts w:asciiTheme="majorHAnsi" w:hAnsiTheme="majorHAnsi" w:cstheme="majorHAnsi"/>
                          <w:b/>
                          <w:bCs/>
                          <w:sz w:val="28"/>
                          <w:szCs w:val="28"/>
                        </w:rPr>
                        <w:t>3-LearnPython</w:t>
                      </w:r>
                    </w:p>
                  </w:txbxContent>
                </v:textbox>
                <w10:wrap type="square"/>
              </v:shape>
            </w:pict>
          </mc:Fallback>
        </mc:AlternateContent>
      </w:r>
      <w:r w:rsidR="00D67A41" w:rsidRPr="00726B42">
        <w:br w:type="page"/>
      </w:r>
    </w:p>
    <w:tbl>
      <w:tblPr>
        <w:tblW w:w="0" w:type="auto"/>
        <w:jc w:val="center"/>
        <w:tblLook w:val="04A0" w:firstRow="1" w:lastRow="0" w:firstColumn="1" w:lastColumn="0" w:noHBand="0" w:noVBand="1"/>
      </w:tblPr>
      <w:tblGrid>
        <w:gridCol w:w="5040"/>
        <w:gridCol w:w="5040"/>
      </w:tblGrid>
      <w:tr w:rsidR="00FA4580" w:rsidRPr="00726B42" w14:paraId="0312A898" w14:textId="77777777">
        <w:trPr>
          <w:jc w:val="center"/>
        </w:trPr>
        <w:tc>
          <w:tcPr>
            <w:tcW w:w="5040" w:type="dxa"/>
            <w:tcMar>
              <w:top w:w="70" w:type="dxa"/>
              <w:left w:w="70" w:type="dxa"/>
              <w:bottom w:w="70" w:type="dxa"/>
              <w:right w:w="70" w:type="dxa"/>
            </w:tcMar>
            <w:vAlign w:val="center"/>
          </w:tcPr>
          <w:p w14:paraId="7B11E65D" w14:textId="590FDBF6" w:rsidR="007434D1" w:rsidRDefault="007434D1">
            <w:pPr>
              <w:jc w:val="center"/>
            </w:pPr>
          </w:p>
          <w:p w14:paraId="5944B45C" w14:textId="4BA459B2" w:rsidR="00FA4580" w:rsidRPr="00726B42" w:rsidRDefault="007434D1">
            <w:pPr>
              <w:jc w:val="center"/>
            </w:pPr>
            <w:r w:rsidRPr="00726B42">
              <w:rPr>
                <w:noProof/>
              </w:rPr>
              <w:drawing>
                <wp:inline distT="0" distB="0" distL="0" distR="0" wp14:anchorId="3F9981EE" wp14:editId="0AC6B46E">
                  <wp:extent cx="2788920" cy="15687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2788920" cy="1568768"/>
                          </a:xfrm>
                          <a:prstGeom prst="rect">
                            <a:avLst/>
                          </a:prstGeom>
                        </pic:spPr>
                      </pic:pic>
                    </a:graphicData>
                  </a:graphic>
                </wp:inline>
              </w:drawing>
            </w:r>
          </w:p>
          <w:p w14:paraId="0033340D" w14:textId="7D4B49C9" w:rsidR="00F37446" w:rsidRPr="00726B42" w:rsidRDefault="00D67A41">
            <w:pPr>
              <w:spacing w:before="40" w:after="80"/>
              <w:jc w:val="center"/>
              <w:rPr>
                <w:sz w:val="17"/>
              </w:rPr>
            </w:pPr>
            <w:r w:rsidRPr="00726B42">
              <w:rPr>
                <w:sz w:val="17"/>
              </w:rPr>
              <w:t xml:space="preserve">Figura </w:t>
            </w:r>
            <w:r w:rsidR="007434D1">
              <w:rPr>
                <w:sz w:val="17"/>
              </w:rPr>
              <w:t>3.2</w:t>
            </w:r>
            <w:r w:rsidRPr="00726B42">
              <w:rPr>
                <w:sz w:val="17"/>
              </w:rPr>
              <w:t xml:space="preserve">. LearnPython – exercițiu despre liste și prelucrarea datelor. </w:t>
            </w:r>
          </w:p>
          <w:p w14:paraId="3BC81F2A" w14:textId="21F99E1B" w:rsidR="00FA4580" w:rsidRPr="00726B42" w:rsidRDefault="00D67A41">
            <w:pPr>
              <w:spacing w:before="40" w:after="80"/>
              <w:jc w:val="center"/>
            </w:pPr>
            <w:r w:rsidRPr="00726B42">
              <w:rPr>
                <w:sz w:val="17"/>
              </w:rPr>
              <w:t>Sunt utilizate liste pentru stocarea și prelucrarea valorilor.</w:t>
            </w:r>
          </w:p>
        </w:tc>
        <w:tc>
          <w:tcPr>
            <w:tcW w:w="5040" w:type="dxa"/>
            <w:tcMar>
              <w:top w:w="70" w:type="dxa"/>
              <w:left w:w="70" w:type="dxa"/>
              <w:bottom w:w="70" w:type="dxa"/>
              <w:right w:w="70" w:type="dxa"/>
            </w:tcMar>
            <w:vAlign w:val="center"/>
          </w:tcPr>
          <w:p w14:paraId="07605DC3" w14:textId="77777777" w:rsidR="00FA4580" w:rsidRPr="00726B42" w:rsidRDefault="00D67A41">
            <w:pPr>
              <w:jc w:val="center"/>
            </w:pPr>
            <w:r w:rsidRPr="00726B42">
              <w:rPr>
                <w:noProof/>
              </w:rPr>
              <w:drawing>
                <wp:inline distT="0" distB="0" distL="0" distR="0" wp14:anchorId="675F3010" wp14:editId="49C3C335">
                  <wp:extent cx="2788920" cy="15687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2788920" cy="1568768"/>
                          </a:xfrm>
                          <a:prstGeom prst="rect">
                            <a:avLst/>
                          </a:prstGeom>
                        </pic:spPr>
                      </pic:pic>
                    </a:graphicData>
                  </a:graphic>
                </wp:inline>
              </w:drawing>
            </w:r>
          </w:p>
          <w:p w14:paraId="7D32C45B" w14:textId="08B894B8" w:rsidR="00F37446" w:rsidRPr="00726B42" w:rsidRDefault="00D67A41">
            <w:pPr>
              <w:spacing w:before="40" w:after="80"/>
              <w:jc w:val="center"/>
              <w:rPr>
                <w:sz w:val="17"/>
              </w:rPr>
            </w:pPr>
            <w:r w:rsidRPr="00726B42">
              <w:rPr>
                <w:sz w:val="17"/>
              </w:rPr>
              <w:t xml:space="preserve">Figura </w:t>
            </w:r>
            <w:r w:rsidR="007434D1">
              <w:rPr>
                <w:sz w:val="17"/>
              </w:rPr>
              <w:t>3.3</w:t>
            </w:r>
            <w:r w:rsidRPr="00726B42">
              <w:rPr>
                <w:sz w:val="17"/>
              </w:rPr>
              <w:t xml:space="preserve">. LearnPython – exercițiu despre bucle. </w:t>
            </w:r>
          </w:p>
          <w:p w14:paraId="16F9AA9B" w14:textId="1FA3C129" w:rsidR="00FA4580" w:rsidRPr="00726B42" w:rsidRDefault="00F37446">
            <w:pPr>
              <w:spacing w:before="40" w:after="80"/>
              <w:jc w:val="center"/>
            </w:pPr>
            <w:r w:rsidRPr="00726B42">
              <w:rPr>
                <w:sz w:val="17"/>
              </w:rPr>
              <w:t>C</w:t>
            </w:r>
            <w:r w:rsidR="00D67A41" w:rsidRPr="00726B42">
              <w:rPr>
                <w:sz w:val="17"/>
              </w:rPr>
              <w:t>odul folosește o buclă pentru repetarea unei operații asupra valorilor.</w:t>
            </w:r>
          </w:p>
        </w:tc>
      </w:tr>
      <w:tr w:rsidR="00FA4580" w:rsidRPr="00726B42" w14:paraId="0A763381" w14:textId="77777777">
        <w:trPr>
          <w:jc w:val="center"/>
        </w:trPr>
        <w:tc>
          <w:tcPr>
            <w:tcW w:w="5040" w:type="dxa"/>
            <w:tcMar>
              <w:top w:w="70" w:type="dxa"/>
              <w:left w:w="70" w:type="dxa"/>
              <w:bottom w:w="70" w:type="dxa"/>
              <w:right w:w="70" w:type="dxa"/>
            </w:tcMar>
            <w:vAlign w:val="center"/>
          </w:tcPr>
          <w:p w14:paraId="7DDA901A" w14:textId="77777777" w:rsidR="00FA4580" w:rsidRPr="00726B42" w:rsidRDefault="00D67A41">
            <w:pPr>
              <w:jc w:val="center"/>
            </w:pPr>
            <w:r w:rsidRPr="00726B42">
              <w:rPr>
                <w:noProof/>
              </w:rPr>
              <w:drawing>
                <wp:inline distT="0" distB="0" distL="0" distR="0" wp14:anchorId="7624A995" wp14:editId="778AB774">
                  <wp:extent cx="2788920" cy="156876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2788920" cy="1568768"/>
                          </a:xfrm>
                          <a:prstGeom prst="rect">
                            <a:avLst/>
                          </a:prstGeom>
                        </pic:spPr>
                      </pic:pic>
                    </a:graphicData>
                  </a:graphic>
                </wp:inline>
              </w:drawing>
            </w:r>
          </w:p>
          <w:p w14:paraId="7A3E01BB" w14:textId="197CFB4E" w:rsidR="00F37446" w:rsidRPr="00726B42" w:rsidRDefault="00D67A41">
            <w:pPr>
              <w:spacing w:before="40" w:after="80"/>
              <w:jc w:val="center"/>
              <w:rPr>
                <w:sz w:val="17"/>
              </w:rPr>
            </w:pPr>
            <w:r w:rsidRPr="00726B42">
              <w:rPr>
                <w:sz w:val="17"/>
              </w:rPr>
              <w:t xml:space="preserve">Figura </w:t>
            </w:r>
            <w:r w:rsidR="007434D1">
              <w:rPr>
                <w:sz w:val="17"/>
              </w:rPr>
              <w:t>3.4</w:t>
            </w:r>
            <w:r w:rsidRPr="00726B42">
              <w:rPr>
                <w:sz w:val="17"/>
              </w:rPr>
              <w:t>. LearnPython – exercițiu despre bucle și prelucrarea valorilor.</w:t>
            </w:r>
          </w:p>
          <w:p w14:paraId="44D74130" w14:textId="6835FD29" w:rsidR="00FA4580" w:rsidRPr="00726B42" w:rsidRDefault="00D67A41">
            <w:pPr>
              <w:spacing w:before="40" w:after="80"/>
              <w:jc w:val="center"/>
            </w:pPr>
            <w:r w:rsidRPr="00726B42">
              <w:rPr>
                <w:sz w:val="17"/>
              </w:rPr>
              <w:t xml:space="preserve"> Se execută operații repetate asupra datelor și se verifică rezultatul.</w:t>
            </w:r>
          </w:p>
        </w:tc>
        <w:tc>
          <w:tcPr>
            <w:tcW w:w="5040" w:type="dxa"/>
            <w:tcMar>
              <w:top w:w="70" w:type="dxa"/>
              <w:left w:w="70" w:type="dxa"/>
              <w:bottom w:w="70" w:type="dxa"/>
              <w:right w:w="70" w:type="dxa"/>
            </w:tcMar>
            <w:vAlign w:val="center"/>
          </w:tcPr>
          <w:p w14:paraId="10ECB611" w14:textId="77777777" w:rsidR="00FA4580" w:rsidRPr="00726B42" w:rsidRDefault="00D67A41">
            <w:pPr>
              <w:jc w:val="center"/>
            </w:pPr>
            <w:r w:rsidRPr="00726B42">
              <w:rPr>
                <w:noProof/>
              </w:rPr>
              <w:drawing>
                <wp:inline distT="0" distB="0" distL="0" distR="0" wp14:anchorId="1FACE6C9" wp14:editId="471E7A6C">
                  <wp:extent cx="2788920" cy="15687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2788920" cy="1568768"/>
                          </a:xfrm>
                          <a:prstGeom prst="rect">
                            <a:avLst/>
                          </a:prstGeom>
                        </pic:spPr>
                      </pic:pic>
                    </a:graphicData>
                  </a:graphic>
                </wp:inline>
              </w:drawing>
            </w:r>
          </w:p>
          <w:p w14:paraId="0F3AD39F" w14:textId="04716899" w:rsidR="00F37446" w:rsidRPr="00726B42" w:rsidRDefault="00D67A41">
            <w:pPr>
              <w:spacing w:before="40" w:after="80"/>
              <w:jc w:val="center"/>
              <w:rPr>
                <w:sz w:val="17"/>
              </w:rPr>
            </w:pPr>
            <w:r w:rsidRPr="00726B42">
              <w:rPr>
                <w:sz w:val="17"/>
              </w:rPr>
              <w:t xml:space="preserve">Figura </w:t>
            </w:r>
            <w:r w:rsidR="007434D1">
              <w:rPr>
                <w:sz w:val="17"/>
              </w:rPr>
              <w:t>3.5</w:t>
            </w:r>
            <w:r w:rsidRPr="00726B42">
              <w:rPr>
                <w:sz w:val="17"/>
              </w:rPr>
              <w:t xml:space="preserve">. LearnPython – exercițiu practic cu liste. </w:t>
            </w:r>
          </w:p>
          <w:p w14:paraId="641165AB" w14:textId="37D55C18" w:rsidR="00FA4580" w:rsidRPr="00726B42" w:rsidRDefault="00D67A41">
            <w:pPr>
              <w:spacing w:before="40" w:after="80"/>
              <w:jc w:val="center"/>
            </w:pPr>
            <w:r w:rsidRPr="00726B42">
              <w:rPr>
                <w:sz w:val="17"/>
              </w:rPr>
              <w:t>Sunt prelucrate elementele unei liste conform cerinței exercițiului.</w:t>
            </w:r>
          </w:p>
        </w:tc>
      </w:tr>
      <w:tr w:rsidR="00FA4580" w:rsidRPr="00726B42" w14:paraId="295297F9" w14:textId="77777777">
        <w:trPr>
          <w:jc w:val="center"/>
        </w:trPr>
        <w:tc>
          <w:tcPr>
            <w:tcW w:w="5040" w:type="dxa"/>
            <w:tcMar>
              <w:top w:w="70" w:type="dxa"/>
              <w:left w:w="70" w:type="dxa"/>
              <w:bottom w:w="70" w:type="dxa"/>
              <w:right w:w="70" w:type="dxa"/>
            </w:tcMar>
            <w:vAlign w:val="center"/>
          </w:tcPr>
          <w:p w14:paraId="73A2A24B" w14:textId="77777777" w:rsidR="00FA4580" w:rsidRPr="00726B42" w:rsidRDefault="00D67A41">
            <w:pPr>
              <w:jc w:val="center"/>
            </w:pPr>
            <w:r w:rsidRPr="00726B42">
              <w:rPr>
                <w:noProof/>
              </w:rPr>
              <w:drawing>
                <wp:inline distT="0" distB="0" distL="0" distR="0" wp14:anchorId="774B4D0F" wp14:editId="1ED831C3">
                  <wp:extent cx="2788920" cy="156876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2788920" cy="1568768"/>
                          </a:xfrm>
                          <a:prstGeom prst="rect">
                            <a:avLst/>
                          </a:prstGeom>
                        </pic:spPr>
                      </pic:pic>
                    </a:graphicData>
                  </a:graphic>
                </wp:inline>
              </w:drawing>
            </w:r>
          </w:p>
          <w:p w14:paraId="628A8ECA" w14:textId="74829D4E" w:rsidR="00F37446" w:rsidRPr="00726B42" w:rsidRDefault="00D67A41">
            <w:pPr>
              <w:spacing w:before="40" w:after="80"/>
              <w:jc w:val="center"/>
              <w:rPr>
                <w:sz w:val="17"/>
              </w:rPr>
            </w:pPr>
            <w:r w:rsidRPr="00726B42">
              <w:rPr>
                <w:sz w:val="17"/>
              </w:rPr>
              <w:t>Figura</w:t>
            </w:r>
            <w:r w:rsidR="007434D1">
              <w:rPr>
                <w:sz w:val="17"/>
              </w:rPr>
              <w:t xml:space="preserve"> 3.6</w:t>
            </w:r>
            <w:r w:rsidRPr="00726B42">
              <w:rPr>
                <w:sz w:val="17"/>
              </w:rPr>
              <w:t>. LearnPython – exercițiu despre funcții.</w:t>
            </w:r>
          </w:p>
          <w:p w14:paraId="41390D8F" w14:textId="34E57A1E" w:rsidR="00FA4580" w:rsidRPr="00726B42" w:rsidRDefault="00D67A41">
            <w:pPr>
              <w:spacing w:before="40" w:after="80"/>
              <w:jc w:val="center"/>
            </w:pPr>
            <w:r w:rsidRPr="00726B42">
              <w:rPr>
                <w:sz w:val="17"/>
              </w:rPr>
              <w:t>Este prezentată definirea și utilizarea unei funcții pentru rezolvarea sarcinii.</w:t>
            </w:r>
          </w:p>
        </w:tc>
        <w:tc>
          <w:tcPr>
            <w:tcW w:w="5040" w:type="dxa"/>
            <w:tcMar>
              <w:top w:w="70" w:type="dxa"/>
              <w:left w:w="70" w:type="dxa"/>
              <w:bottom w:w="70" w:type="dxa"/>
              <w:right w:w="70" w:type="dxa"/>
            </w:tcMar>
            <w:vAlign w:val="center"/>
          </w:tcPr>
          <w:p w14:paraId="44C9F998" w14:textId="77777777" w:rsidR="00FA4580" w:rsidRPr="00726B42" w:rsidRDefault="00D67A41">
            <w:pPr>
              <w:jc w:val="center"/>
            </w:pPr>
            <w:r w:rsidRPr="00726B42">
              <w:rPr>
                <w:noProof/>
              </w:rPr>
              <w:drawing>
                <wp:inline distT="0" distB="0" distL="0" distR="0" wp14:anchorId="66F9BC50" wp14:editId="15BA24ED">
                  <wp:extent cx="2788920" cy="15687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2788920" cy="1568768"/>
                          </a:xfrm>
                          <a:prstGeom prst="rect">
                            <a:avLst/>
                          </a:prstGeom>
                        </pic:spPr>
                      </pic:pic>
                    </a:graphicData>
                  </a:graphic>
                </wp:inline>
              </w:drawing>
            </w:r>
          </w:p>
          <w:p w14:paraId="0BFDD468" w14:textId="18B05697" w:rsidR="00DD31EF" w:rsidRPr="00726B42" w:rsidRDefault="00D67A41">
            <w:pPr>
              <w:spacing w:before="40" w:after="80"/>
              <w:jc w:val="center"/>
              <w:rPr>
                <w:sz w:val="17"/>
              </w:rPr>
            </w:pPr>
            <w:r w:rsidRPr="00726B42">
              <w:rPr>
                <w:sz w:val="17"/>
              </w:rPr>
              <w:t xml:space="preserve">Figura </w:t>
            </w:r>
            <w:r w:rsidR="007434D1">
              <w:rPr>
                <w:sz w:val="17"/>
              </w:rPr>
              <w:t>3.7</w:t>
            </w:r>
            <w:r w:rsidRPr="00726B42">
              <w:rPr>
                <w:sz w:val="17"/>
              </w:rPr>
              <w:t xml:space="preserve">. LearnPython – exercițiu practic despre funcții. </w:t>
            </w:r>
          </w:p>
          <w:p w14:paraId="13792379" w14:textId="67218525" w:rsidR="00FA4580" w:rsidRPr="00726B42" w:rsidRDefault="00D67A41">
            <w:pPr>
              <w:spacing w:before="40" w:after="80"/>
              <w:jc w:val="center"/>
            </w:pPr>
            <w:r w:rsidRPr="00726B42">
              <w:rPr>
                <w:sz w:val="17"/>
              </w:rPr>
              <w:t>Codul este rulat, iar rezultatul confirmă funcționarea soluției.</w:t>
            </w:r>
          </w:p>
        </w:tc>
      </w:tr>
    </w:tbl>
    <w:p w14:paraId="609CFC14" w14:textId="08A99DB5" w:rsidR="00FA4580" w:rsidRPr="00726B42" w:rsidRDefault="00FA4580"/>
    <w:p w14:paraId="017F7631" w14:textId="77777777" w:rsidR="00FA4580" w:rsidRPr="00726B42" w:rsidRDefault="00D67A41">
      <w:r w:rsidRPr="00726B42">
        <w:br w:type="page"/>
      </w:r>
    </w:p>
    <w:tbl>
      <w:tblPr>
        <w:tblW w:w="0" w:type="auto"/>
        <w:jc w:val="center"/>
        <w:tblLook w:val="04A0" w:firstRow="1" w:lastRow="0" w:firstColumn="1" w:lastColumn="0" w:noHBand="0" w:noVBand="1"/>
      </w:tblPr>
      <w:tblGrid>
        <w:gridCol w:w="5040"/>
        <w:gridCol w:w="5040"/>
      </w:tblGrid>
      <w:tr w:rsidR="00FA4580" w:rsidRPr="00726B42" w14:paraId="7C33E7E5" w14:textId="77777777">
        <w:trPr>
          <w:jc w:val="center"/>
        </w:trPr>
        <w:tc>
          <w:tcPr>
            <w:tcW w:w="5040" w:type="dxa"/>
            <w:tcMar>
              <w:top w:w="70" w:type="dxa"/>
              <w:left w:w="70" w:type="dxa"/>
              <w:bottom w:w="70" w:type="dxa"/>
              <w:right w:w="70" w:type="dxa"/>
            </w:tcMar>
            <w:vAlign w:val="center"/>
          </w:tcPr>
          <w:p w14:paraId="11E5F0FF" w14:textId="77777777" w:rsidR="00FA4580" w:rsidRPr="00726B42" w:rsidRDefault="00D67A41">
            <w:pPr>
              <w:jc w:val="center"/>
            </w:pPr>
            <w:r w:rsidRPr="00726B42">
              <w:rPr>
                <w:noProof/>
              </w:rPr>
              <w:lastRenderedPageBreak/>
              <w:drawing>
                <wp:inline distT="0" distB="0" distL="0" distR="0" wp14:anchorId="2127661A" wp14:editId="7F84AA4A">
                  <wp:extent cx="2788920" cy="156876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2788920" cy="1568768"/>
                          </a:xfrm>
                          <a:prstGeom prst="rect">
                            <a:avLst/>
                          </a:prstGeom>
                        </pic:spPr>
                      </pic:pic>
                    </a:graphicData>
                  </a:graphic>
                </wp:inline>
              </w:drawing>
            </w:r>
          </w:p>
          <w:p w14:paraId="145F49D1" w14:textId="467FB4E4" w:rsidR="00DD31EF" w:rsidRPr="00726B42" w:rsidRDefault="00D67A41">
            <w:pPr>
              <w:spacing w:before="40" w:after="80"/>
              <w:jc w:val="center"/>
              <w:rPr>
                <w:sz w:val="17"/>
              </w:rPr>
            </w:pPr>
            <w:r w:rsidRPr="00726B42">
              <w:rPr>
                <w:sz w:val="17"/>
              </w:rPr>
              <w:t xml:space="preserve">Figura </w:t>
            </w:r>
            <w:r w:rsidR="007434D1">
              <w:rPr>
                <w:sz w:val="17"/>
              </w:rPr>
              <w:t>3.8</w:t>
            </w:r>
            <w:r w:rsidRPr="00726B42">
              <w:rPr>
                <w:sz w:val="17"/>
              </w:rPr>
              <w:t>. LearnPython – exercițiu practic despre funcții</w:t>
            </w:r>
          </w:p>
          <w:p w14:paraId="3D5B2D25" w14:textId="13B7FC86" w:rsidR="00FA4580" w:rsidRPr="00726B42" w:rsidRDefault="00D67A41">
            <w:pPr>
              <w:spacing w:before="40" w:after="80"/>
              <w:jc w:val="center"/>
            </w:pPr>
            <w:r w:rsidRPr="00726B42">
              <w:rPr>
                <w:sz w:val="17"/>
              </w:rPr>
              <w:t>Se continuă lucrul cu funcții și se verifică rezultatul execuției.</w:t>
            </w:r>
          </w:p>
        </w:tc>
        <w:tc>
          <w:tcPr>
            <w:tcW w:w="5040" w:type="dxa"/>
            <w:tcMar>
              <w:top w:w="70" w:type="dxa"/>
              <w:left w:w="70" w:type="dxa"/>
              <w:bottom w:w="70" w:type="dxa"/>
              <w:right w:w="70" w:type="dxa"/>
            </w:tcMar>
            <w:vAlign w:val="center"/>
          </w:tcPr>
          <w:p w14:paraId="6DDFC6DB" w14:textId="77777777" w:rsidR="00FA4580" w:rsidRPr="00726B42" w:rsidRDefault="00D67A41">
            <w:pPr>
              <w:jc w:val="center"/>
            </w:pPr>
            <w:r w:rsidRPr="00726B42">
              <w:rPr>
                <w:noProof/>
              </w:rPr>
              <w:drawing>
                <wp:inline distT="0" distB="0" distL="0" distR="0" wp14:anchorId="1F85D797" wp14:editId="6CAC7553">
                  <wp:extent cx="2788920" cy="15687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2788920" cy="1568768"/>
                          </a:xfrm>
                          <a:prstGeom prst="rect">
                            <a:avLst/>
                          </a:prstGeom>
                        </pic:spPr>
                      </pic:pic>
                    </a:graphicData>
                  </a:graphic>
                </wp:inline>
              </w:drawing>
            </w:r>
          </w:p>
          <w:p w14:paraId="55B2135E" w14:textId="4FD4D99F" w:rsidR="00DD31EF" w:rsidRPr="00726B42" w:rsidRDefault="00D67A41">
            <w:pPr>
              <w:spacing w:before="40" w:after="80"/>
              <w:jc w:val="center"/>
              <w:rPr>
                <w:sz w:val="17"/>
              </w:rPr>
            </w:pPr>
            <w:r w:rsidRPr="00726B42">
              <w:rPr>
                <w:sz w:val="17"/>
              </w:rPr>
              <w:t xml:space="preserve">Figura </w:t>
            </w:r>
            <w:r w:rsidR="007434D1">
              <w:rPr>
                <w:sz w:val="17"/>
              </w:rPr>
              <w:t>3.9</w:t>
            </w:r>
            <w:r w:rsidRPr="00726B42">
              <w:rPr>
                <w:sz w:val="17"/>
              </w:rPr>
              <w:t xml:space="preserve">. LearnPython – exercițiu practic despre funcții. </w:t>
            </w:r>
          </w:p>
          <w:p w14:paraId="3CDCC30F" w14:textId="269FA60D" w:rsidR="00FA4580" w:rsidRPr="00726B42" w:rsidRDefault="00D67A41">
            <w:pPr>
              <w:spacing w:before="40" w:after="80"/>
              <w:jc w:val="center"/>
            </w:pPr>
            <w:r w:rsidRPr="00726B42">
              <w:rPr>
                <w:sz w:val="17"/>
              </w:rPr>
              <w:t>Captura prezintă codul și rezultatul obținut după rulare.</w:t>
            </w:r>
          </w:p>
        </w:tc>
      </w:tr>
      <w:tr w:rsidR="00FA4580" w:rsidRPr="00726B42" w14:paraId="5BBCE5E1" w14:textId="77777777">
        <w:trPr>
          <w:jc w:val="center"/>
        </w:trPr>
        <w:tc>
          <w:tcPr>
            <w:tcW w:w="5040" w:type="dxa"/>
            <w:tcMar>
              <w:top w:w="70" w:type="dxa"/>
              <w:left w:w="70" w:type="dxa"/>
              <w:bottom w:w="70" w:type="dxa"/>
              <w:right w:w="70" w:type="dxa"/>
            </w:tcMar>
            <w:vAlign w:val="center"/>
          </w:tcPr>
          <w:p w14:paraId="6E542709" w14:textId="77777777" w:rsidR="00FA4580" w:rsidRPr="00726B42" w:rsidRDefault="00D67A41">
            <w:pPr>
              <w:jc w:val="center"/>
            </w:pPr>
            <w:r w:rsidRPr="00726B42">
              <w:rPr>
                <w:noProof/>
              </w:rPr>
              <w:drawing>
                <wp:inline distT="0" distB="0" distL="0" distR="0" wp14:anchorId="2F1DD735" wp14:editId="26D5CEDE">
                  <wp:extent cx="2788920" cy="156876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2788920" cy="1568768"/>
                          </a:xfrm>
                          <a:prstGeom prst="rect">
                            <a:avLst/>
                          </a:prstGeom>
                        </pic:spPr>
                      </pic:pic>
                    </a:graphicData>
                  </a:graphic>
                </wp:inline>
              </w:drawing>
            </w:r>
          </w:p>
          <w:p w14:paraId="5D1B2AD6" w14:textId="2025A254" w:rsidR="00DD31EF" w:rsidRPr="00726B42" w:rsidRDefault="00D67A41">
            <w:pPr>
              <w:spacing w:before="40" w:after="80"/>
              <w:jc w:val="center"/>
              <w:rPr>
                <w:sz w:val="17"/>
              </w:rPr>
            </w:pPr>
            <w:r w:rsidRPr="00726B42">
              <w:rPr>
                <w:sz w:val="17"/>
              </w:rPr>
              <w:t xml:space="preserve">Figura </w:t>
            </w:r>
            <w:r w:rsidR="004A6FF0">
              <w:rPr>
                <w:sz w:val="17"/>
              </w:rPr>
              <w:t>3.10.</w:t>
            </w:r>
            <w:r w:rsidRPr="00726B42">
              <w:rPr>
                <w:sz w:val="17"/>
              </w:rPr>
              <w:t xml:space="preserve"> LearnPython – exercițiu practic despre funcții</w:t>
            </w:r>
          </w:p>
          <w:p w14:paraId="2D6A8539" w14:textId="0F7A2CF3" w:rsidR="00FA4580" w:rsidRPr="00726B42" w:rsidRDefault="00D67A41">
            <w:pPr>
              <w:spacing w:before="40" w:after="80"/>
              <w:jc w:val="center"/>
            </w:pPr>
            <w:r w:rsidRPr="00726B42">
              <w:rPr>
                <w:sz w:val="17"/>
              </w:rPr>
              <w:t>Este verificată soluția prin executarea codului în platformă.</w:t>
            </w:r>
          </w:p>
        </w:tc>
        <w:tc>
          <w:tcPr>
            <w:tcW w:w="5040" w:type="dxa"/>
            <w:tcMar>
              <w:top w:w="70" w:type="dxa"/>
              <w:left w:w="70" w:type="dxa"/>
              <w:bottom w:w="70" w:type="dxa"/>
              <w:right w:w="70" w:type="dxa"/>
            </w:tcMar>
            <w:vAlign w:val="center"/>
          </w:tcPr>
          <w:p w14:paraId="6A85A669" w14:textId="77777777" w:rsidR="00FA4580" w:rsidRPr="00726B42" w:rsidRDefault="00D67A41">
            <w:pPr>
              <w:jc w:val="center"/>
            </w:pPr>
            <w:r w:rsidRPr="00726B42">
              <w:rPr>
                <w:noProof/>
              </w:rPr>
              <w:drawing>
                <wp:inline distT="0" distB="0" distL="0" distR="0" wp14:anchorId="736DE07B" wp14:editId="5949B39C">
                  <wp:extent cx="2788920" cy="15687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2788920" cy="1568768"/>
                          </a:xfrm>
                          <a:prstGeom prst="rect">
                            <a:avLst/>
                          </a:prstGeom>
                        </pic:spPr>
                      </pic:pic>
                    </a:graphicData>
                  </a:graphic>
                </wp:inline>
              </w:drawing>
            </w:r>
          </w:p>
          <w:p w14:paraId="24D4917B" w14:textId="09FB7A76" w:rsidR="00DD31EF" w:rsidRPr="00726B42" w:rsidRDefault="00D67A41">
            <w:pPr>
              <w:spacing w:before="40" w:after="80"/>
              <w:jc w:val="center"/>
              <w:rPr>
                <w:sz w:val="17"/>
              </w:rPr>
            </w:pPr>
            <w:r w:rsidRPr="00726B42">
              <w:rPr>
                <w:sz w:val="17"/>
              </w:rPr>
              <w:t xml:space="preserve">Figura </w:t>
            </w:r>
            <w:r w:rsidR="004A6FF0">
              <w:rPr>
                <w:sz w:val="17"/>
              </w:rPr>
              <w:t>3.11</w:t>
            </w:r>
            <w:r w:rsidRPr="00726B42">
              <w:rPr>
                <w:sz w:val="17"/>
              </w:rPr>
              <w:t xml:space="preserve"> LearnPython – exercițiu practic despre funcții. </w:t>
            </w:r>
          </w:p>
          <w:p w14:paraId="244DE7A8" w14:textId="7647354C" w:rsidR="00FA4580" w:rsidRPr="00726B42" w:rsidRDefault="00D67A41">
            <w:pPr>
              <w:spacing w:before="40" w:after="80"/>
              <w:jc w:val="center"/>
            </w:pPr>
            <w:r w:rsidRPr="00726B42">
              <w:rPr>
                <w:sz w:val="17"/>
              </w:rPr>
              <w:t>Codul este completat și testat pentru obținerea rezultatului cerut.</w:t>
            </w:r>
          </w:p>
        </w:tc>
      </w:tr>
      <w:tr w:rsidR="00FA4580" w:rsidRPr="00726B42" w14:paraId="3FD63D50" w14:textId="77777777">
        <w:trPr>
          <w:jc w:val="center"/>
        </w:trPr>
        <w:tc>
          <w:tcPr>
            <w:tcW w:w="5040" w:type="dxa"/>
            <w:tcMar>
              <w:top w:w="70" w:type="dxa"/>
              <w:left w:w="70" w:type="dxa"/>
              <w:bottom w:w="70" w:type="dxa"/>
              <w:right w:w="70" w:type="dxa"/>
            </w:tcMar>
            <w:vAlign w:val="center"/>
          </w:tcPr>
          <w:p w14:paraId="78CBDE5F" w14:textId="77777777" w:rsidR="00FA4580" w:rsidRPr="00726B42" w:rsidRDefault="00D67A41">
            <w:pPr>
              <w:jc w:val="center"/>
            </w:pPr>
            <w:r w:rsidRPr="00726B42">
              <w:rPr>
                <w:noProof/>
              </w:rPr>
              <w:drawing>
                <wp:inline distT="0" distB="0" distL="0" distR="0" wp14:anchorId="7B7C5B48" wp14:editId="6CC6E3C5">
                  <wp:extent cx="2788920" cy="15687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8"/>
                          <a:stretch>
                            <a:fillRect/>
                          </a:stretch>
                        </pic:blipFill>
                        <pic:spPr>
                          <a:xfrm>
                            <a:off x="0" y="0"/>
                            <a:ext cx="2788920" cy="1568768"/>
                          </a:xfrm>
                          <a:prstGeom prst="rect">
                            <a:avLst/>
                          </a:prstGeom>
                        </pic:spPr>
                      </pic:pic>
                    </a:graphicData>
                  </a:graphic>
                </wp:inline>
              </w:drawing>
            </w:r>
          </w:p>
          <w:p w14:paraId="1771CF84" w14:textId="06235EE0" w:rsidR="00DD31EF" w:rsidRPr="00726B42" w:rsidRDefault="00D67A41">
            <w:pPr>
              <w:spacing w:before="40" w:after="80"/>
              <w:jc w:val="center"/>
              <w:rPr>
                <w:sz w:val="17"/>
              </w:rPr>
            </w:pPr>
            <w:r w:rsidRPr="00726B42">
              <w:rPr>
                <w:sz w:val="17"/>
              </w:rPr>
              <w:t xml:space="preserve">Figura </w:t>
            </w:r>
            <w:r w:rsidR="00FE5E21">
              <w:rPr>
                <w:sz w:val="17"/>
              </w:rPr>
              <w:t>3.12</w:t>
            </w:r>
            <w:r w:rsidRPr="00726B42">
              <w:rPr>
                <w:sz w:val="17"/>
              </w:rPr>
              <w:t>. LearnPython – exercițiu practic despre funcții</w:t>
            </w:r>
          </w:p>
          <w:p w14:paraId="401EE975" w14:textId="61E4893D" w:rsidR="00FA4580" w:rsidRPr="00726B42" w:rsidRDefault="00D67A41">
            <w:pPr>
              <w:spacing w:before="40" w:after="80"/>
              <w:jc w:val="center"/>
            </w:pPr>
            <w:r w:rsidRPr="00726B42">
              <w:rPr>
                <w:sz w:val="17"/>
              </w:rPr>
              <w:t>Se observă rularea soluției și afișarea rezultatului.</w:t>
            </w:r>
          </w:p>
        </w:tc>
        <w:tc>
          <w:tcPr>
            <w:tcW w:w="5040" w:type="dxa"/>
            <w:tcMar>
              <w:top w:w="70" w:type="dxa"/>
              <w:left w:w="70" w:type="dxa"/>
              <w:bottom w:w="70" w:type="dxa"/>
              <w:right w:w="70" w:type="dxa"/>
            </w:tcMar>
            <w:vAlign w:val="center"/>
          </w:tcPr>
          <w:p w14:paraId="7CEF0C96" w14:textId="77777777" w:rsidR="00FA4580" w:rsidRPr="00726B42" w:rsidRDefault="00D67A41">
            <w:pPr>
              <w:jc w:val="center"/>
            </w:pPr>
            <w:r w:rsidRPr="00726B42">
              <w:rPr>
                <w:noProof/>
              </w:rPr>
              <w:drawing>
                <wp:inline distT="0" distB="0" distL="0" distR="0" wp14:anchorId="251CFE1F" wp14:editId="644DA0FC">
                  <wp:extent cx="2788920" cy="15687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9"/>
                          <a:stretch>
                            <a:fillRect/>
                          </a:stretch>
                        </pic:blipFill>
                        <pic:spPr>
                          <a:xfrm>
                            <a:off x="0" y="0"/>
                            <a:ext cx="2788920" cy="1568768"/>
                          </a:xfrm>
                          <a:prstGeom prst="rect">
                            <a:avLst/>
                          </a:prstGeom>
                        </pic:spPr>
                      </pic:pic>
                    </a:graphicData>
                  </a:graphic>
                </wp:inline>
              </w:drawing>
            </w:r>
          </w:p>
          <w:p w14:paraId="280CBB9E" w14:textId="1C7985C8" w:rsidR="00DD31EF" w:rsidRPr="00726B42" w:rsidRDefault="00D67A41">
            <w:pPr>
              <w:spacing w:before="40" w:after="80"/>
              <w:jc w:val="center"/>
              <w:rPr>
                <w:sz w:val="17"/>
              </w:rPr>
            </w:pPr>
            <w:r w:rsidRPr="00726B42">
              <w:rPr>
                <w:sz w:val="17"/>
              </w:rPr>
              <w:t xml:space="preserve">Figura </w:t>
            </w:r>
            <w:r w:rsidR="00FE5E21">
              <w:rPr>
                <w:sz w:val="17"/>
              </w:rPr>
              <w:t>3.13</w:t>
            </w:r>
            <w:r w:rsidRPr="00726B42">
              <w:rPr>
                <w:sz w:val="17"/>
              </w:rPr>
              <w:t xml:space="preserve">. LearnPython – exercițiu practic despre funcții. </w:t>
            </w:r>
          </w:p>
          <w:p w14:paraId="79C2C396" w14:textId="0432B314" w:rsidR="00FA4580" w:rsidRPr="00726B42" w:rsidRDefault="00D67A41">
            <w:pPr>
              <w:spacing w:before="40" w:after="80"/>
              <w:jc w:val="center"/>
            </w:pPr>
            <w:r w:rsidRPr="00726B42">
              <w:rPr>
                <w:sz w:val="17"/>
              </w:rPr>
              <w:t>Captura arată o altă aplicație a funcțiilor în Python și verificarea soluției.</w:t>
            </w:r>
          </w:p>
        </w:tc>
      </w:tr>
    </w:tbl>
    <w:p w14:paraId="18FB0E97" w14:textId="77777777" w:rsidR="00FA4580" w:rsidRPr="00726B42" w:rsidRDefault="00FA4580"/>
    <w:p w14:paraId="726B793D" w14:textId="77777777" w:rsidR="00FA4580" w:rsidRPr="00726B42" w:rsidRDefault="00D67A41">
      <w:r w:rsidRPr="00726B42">
        <w:br w:type="page"/>
      </w:r>
    </w:p>
    <w:tbl>
      <w:tblPr>
        <w:tblW w:w="0" w:type="auto"/>
        <w:jc w:val="center"/>
        <w:tblLook w:val="04A0" w:firstRow="1" w:lastRow="0" w:firstColumn="1" w:lastColumn="0" w:noHBand="0" w:noVBand="1"/>
      </w:tblPr>
      <w:tblGrid>
        <w:gridCol w:w="5040"/>
        <w:gridCol w:w="5040"/>
      </w:tblGrid>
      <w:tr w:rsidR="00FA4580" w:rsidRPr="00726B42" w14:paraId="52742448" w14:textId="77777777">
        <w:trPr>
          <w:jc w:val="center"/>
        </w:trPr>
        <w:tc>
          <w:tcPr>
            <w:tcW w:w="5040" w:type="dxa"/>
            <w:tcMar>
              <w:top w:w="70" w:type="dxa"/>
              <w:left w:w="70" w:type="dxa"/>
              <w:bottom w:w="70" w:type="dxa"/>
              <w:right w:w="70" w:type="dxa"/>
            </w:tcMar>
            <w:vAlign w:val="center"/>
          </w:tcPr>
          <w:p w14:paraId="201716D1" w14:textId="77777777" w:rsidR="00FA4580" w:rsidRPr="00726B42" w:rsidRDefault="00D67A41">
            <w:pPr>
              <w:jc w:val="center"/>
            </w:pPr>
            <w:r w:rsidRPr="00726B42">
              <w:rPr>
                <w:noProof/>
              </w:rPr>
              <w:lastRenderedPageBreak/>
              <w:drawing>
                <wp:inline distT="0" distB="0" distL="0" distR="0" wp14:anchorId="1125C675" wp14:editId="713B20FC">
                  <wp:extent cx="2788920" cy="15687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0"/>
                          <a:stretch>
                            <a:fillRect/>
                          </a:stretch>
                        </pic:blipFill>
                        <pic:spPr>
                          <a:xfrm>
                            <a:off x="0" y="0"/>
                            <a:ext cx="2788920" cy="1568768"/>
                          </a:xfrm>
                          <a:prstGeom prst="rect">
                            <a:avLst/>
                          </a:prstGeom>
                        </pic:spPr>
                      </pic:pic>
                    </a:graphicData>
                  </a:graphic>
                </wp:inline>
              </w:drawing>
            </w:r>
          </w:p>
          <w:p w14:paraId="61972161" w14:textId="75978500" w:rsidR="00DD31EF" w:rsidRPr="00726B42" w:rsidRDefault="00D67A41">
            <w:pPr>
              <w:spacing w:before="40" w:after="80"/>
              <w:jc w:val="center"/>
              <w:rPr>
                <w:sz w:val="17"/>
              </w:rPr>
            </w:pPr>
            <w:r w:rsidRPr="00726B42">
              <w:rPr>
                <w:sz w:val="17"/>
              </w:rPr>
              <w:t xml:space="preserve">Figura </w:t>
            </w:r>
            <w:r w:rsidR="00FE5E21">
              <w:rPr>
                <w:sz w:val="17"/>
              </w:rPr>
              <w:t>3.14</w:t>
            </w:r>
            <w:r w:rsidRPr="00726B42">
              <w:rPr>
                <w:sz w:val="17"/>
              </w:rPr>
              <w:t>. LearnPython – exercițiu practic despre funcții.</w:t>
            </w:r>
          </w:p>
          <w:p w14:paraId="30D31AEE" w14:textId="3C960052" w:rsidR="00FA4580" w:rsidRPr="00726B42" w:rsidRDefault="00D67A41">
            <w:pPr>
              <w:spacing w:before="40" w:after="80"/>
              <w:jc w:val="center"/>
            </w:pPr>
            <w:r w:rsidRPr="00726B42">
              <w:rPr>
                <w:sz w:val="17"/>
              </w:rPr>
              <w:t>Este prezentat codul și rezultatul verificării automate.</w:t>
            </w:r>
          </w:p>
        </w:tc>
        <w:tc>
          <w:tcPr>
            <w:tcW w:w="5040" w:type="dxa"/>
            <w:tcMar>
              <w:top w:w="70" w:type="dxa"/>
              <w:left w:w="70" w:type="dxa"/>
              <w:bottom w:w="70" w:type="dxa"/>
              <w:right w:w="70" w:type="dxa"/>
            </w:tcMar>
            <w:vAlign w:val="center"/>
          </w:tcPr>
          <w:p w14:paraId="2DBCEF7C" w14:textId="77777777" w:rsidR="00FA4580" w:rsidRPr="00726B42" w:rsidRDefault="00D67A41">
            <w:pPr>
              <w:jc w:val="center"/>
            </w:pPr>
            <w:r w:rsidRPr="00726B42">
              <w:rPr>
                <w:noProof/>
              </w:rPr>
              <w:drawing>
                <wp:inline distT="0" distB="0" distL="0" distR="0" wp14:anchorId="046D6361" wp14:editId="738A2F11">
                  <wp:extent cx="2788920" cy="156876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1"/>
                          <a:stretch>
                            <a:fillRect/>
                          </a:stretch>
                        </pic:blipFill>
                        <pic:spPr>
                          <a:xfrm>
                            <a:off x="0" y="0"/>
                            <a:ext cx="2788920" cy="1568768"/>
                          </a:xfrm>
                          <a:prstGeom prst="rect">
                            <a:avLst/>
                          </a:prstGeom>
                        </pic:spPr>
                      </pic:pic>
                    </a:graphicData>
                  </a:graphic>
                </wp:inline>
              </w:drawing>
            </w:r>
          </w:p>
          <w:p w14:paraId="58B84FBC" w14:textId="0DEA40EF" w:rsidR="00DD31EF" w:rsidRPr="00726B42" w:rsidRDefault="00D67A41">
            <w:pPr>
              <w:spacing w:before="40" w:after="80"/>
              <w:jc w:val="center"/>
              <w:rPr>
                <w:sz w:val="17"/>
              </w:rPr>
            </w:pPr>
            <w:r w:rsidRPr="00726B42">
              <w:rPr>
                <w:sz w:val="17"/>
              </w:rPr>
              <w:t xml:space="preserve">Figura </w:t>
            </w:r>
            <w:r w:rsidR="00FE5E21">
              <w:rPr>
                <w:sz w:val="17"/>
              </w:rPr>
              <w:t>3.15</w:t>
            </w:r>
            <w:r w:rsidRPr="00726B42">
              <w:rPr>
                <w:sz w:val="17"/>
              </w:rPr>
              <w:t>. LearnPython – exercițiu practic despre funcții</w:t>
            </w:r>
          </w:p>
          <w:p w14:paraId="443C256A" w14:textId="58ABFA90" w:rsidR="00FA4580" w:rsidRPr="00726B42" w:rsidRDefault="00D67A41">
            <w:pPr>
              <w:spacing w:before="40" w:after="80"/>
              <w:jc w:val="center"/>
            </w:pPr>
            <w:r w:rsidRPr="00726B42">
              <w:rPr>
                <w:sz w:val="17"/>
              </w:rPr>
              <w:t xml:space="preserve"> Se execută soluția și se confirmă rezultatul obținut.</w:t>
            </w:r>
          </w:p>
        </w:tc>
      </w:tr>
      <w:tr w:rsidR="00FA4580" w:rsidRPr="00726B42" w14:paraId="375FACB8" w14:textId="77777777">
        <w:trPr>
          <w:jc w:val="center"/>
        </w:trPr>
        <w:tc>
          <w:tcPr>
            <w:tcW w:w="5040" w:type="dxa"/>
            <w:tcMar>
              <w:top w:w="70" w:type="dxa"/>
              <w:left w:w="70" w:type="dxa"/>
              <w:bottom w:w="70" w:type="dxa"/>
              <w:right w:w="70" w:type="dxa"/>
            </w:tcMar>
            <w:vAlign w:val="center"/>
          </w:tcPr>
          <w:p w14:paraId="4CA0B0A7" w14:textId="77777777" w:rsidR="00FA4580" w:rsidRPr="00726B42" w:rsidRDefault="00D67A41">
            <w:pPr>
              <w:jc w:val="center"/>
            </w:pPr>
            <w:r w:rsidRPr="00726B42">
              <w:rPr>
                <w:noProof/>
              </w:rPr>
              <w:drawing>
                <wp:inline distT="0" distB="0" distL="0" distR="0" wp14:anchorId="173C8D2C" wp14:editId="09009D57">
                  <wp:extent cx="2788920" cy="15687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2"/>
                          <a:stretch>
                            <a:fillRect/>
                          </a:stretch>
                        </pic:blipFill>
                        <pic:spPr>
                          <a:xfrm>
                            <a:off x="0" y="0"/>
                            <a:ext cx="2788920" cy="1568768"/>
                          </a:xfrm>
                          <a:prstGeom prst="rect">
                            <a:avLst/>
                          </a:prstGeom>
                        </pic:spPr>
                      </pic:pic>
                    </a:graphicData>
                  </a:graphic>
                </wp:inline>
              </w:drawing>
            </w:r>
          </w:p>
          <w:p w14:paraId="660B1E89" w14:textId="748E2E30" w:rsidR="00DD31EF" w:rsidRPr="00726B42" w:rsidRDefault="00D67A41">
            <w:pPr>
              <w:spacing w:before="40" w:after="80"/>
              <w:jc w:val="center"/>
              <w:rPr>
                <w:sz w:val="17"/>
              </w:rPr>
            </w:pPr>
            <w:r w:rsidRPr="00726B42">
              <w:rPr>
                <w:sz w:val="17"/>
              </w:rPr>
              <w:t xml:space="preserve">Figura </w:t>
            </w:r>
            <w:r w:rsidR="00A64FF7">
              <w:rPr>
                <w:sz w:val="17"/>
              </w:rPr>
              <w:t>3.16</w:t>
            </w:r>
            <w:r w:rsidRPr="00726B42">
              <w:rPr>
                <w:sz w:val="17"/>
              </w:rPr>
              <w:t xml:space="preserve">. LearnPython – exercițiu practic despre funcții. </w:t>
            </w:r>
          </w:p>
          <w:p w14:paraId="4BA5CFFB" w14:textId="539F5C4A" w:rsidR="00FA4580" w:rsidRPr="00726B42" w:rsidRDefault="00DD31EF">
            <w:pPr>
              <w:spacing w:before="40" w:after="80"/>
              <w:jc w:val="center"/>
            </w:pPr>
            <w:r w:rsidRPr="00726B42">
              <w:rPr>
                <w:sz w:val="17"/>
              </w:rPr>
              <w:t>C</w:t>
            </w:r>
            <w:r w:rsidR="00D67A41" w:rsidRPr="00726B42">
              <w:rPr>
                <w:sz w:val="17"/>
              </w:rPr>
              <w:t>odul este testat în platformă pentru a verifica îndeplinirea cerinței.</w:t>
            </w:r>
          </w:p>
        </w:tc>
        <w:tc>
          <w:tcPr>
            <w:tcW w:w="5040" w:type="dxa"/>
            <w:tcMar>
              <w:top w:w="70" w:type="dxa"/>
              <w:left w:w="70" w:type="dxa"/>
              <w:bottom w:w="70" w:type="dxa"/>
              <w:right w:w="70" w:type="dxa"/>
            </w:tcMar>
            <w:vAlign w:val="center"/>
          </w:tcPr>
          <w:p w14:paraId="3328BDCE" w14:textId="77777777" w:rsidR="00FA4580" w:rsidRPr="00726B42" w:rsidRDefault="00D67A41">
            <w:pPr>
              <w:jc w:val="center"/>
            </w:pPr>
            <w:r w:rsidRPr="00726B42">
              <w:rPr>
                <w:noProof/>
              </w:rPr>
              <w:drawing>
                <wp:inline distT="0" distB="0" distL="0" distR="0" wp14:anchorId="77A0C99A" wp14:editId="6E62FF38">
                  <wp:extent cx="2788920" cy="156876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3"/>
                          <a:stretch>
                            <a:fillRect/>
                          </a:stretch>
                        </pic:blipFill>
                        <pic:spPr>
                          <a:xfrm>
                            <a:off x="0" y="0"/>
                            <a:ext cx="2788920" cy="1568768"/>
                          </a:xfrm>
                          <a:prstGeom prst="rect">
                            <a:avLst/>
                          </a:prstGeom>
                        </pic:spPr>
                      </pic:pic>
                    </a:graphicData>
                  </a:graphic>
                </wp:inline>
              </w:drawing>
            </w:r>
          </w:p>
          <w:p w14:paraId="73101C2E" w14:textId="3D7BE07F" w:rsidR="00DD31EF" w:rsidRPr="00726B42" w:rsidRDefault="00D67A41">
            <w:pPr>
              <w:spacing w:before="40" w:after="80"/>
              <w:jc w:val="center"/>
              <w:rPr>
                <w:sz w:val="17"/>
              </w:rPr>
            </w:pPr>
            <w:r w:rsidRPr="00726B42">
              <w:rPr>
                <w:sz w:val="17"/>
              </w:rPr>
              <w:t xml:space="preserve">Figura </w:t>
            </w:r>
            <w:r w:rsidR="00A64FF7">
              <w:rPr>
                <w:sz w:val="17"/>
              </w:rPr>
              <w:t>3.17</w:t>
            </w:r>
            <w:r w:rsidRPr="00726B42">
              <w:rPr>
                <w:sz w:val="17"/>
              </w:rPr>
              <w:t xml:space="preserve">. LearnPython – exercițiu practic despre funcții. </w:t>
            </w:r>
          </w:p>
          <w:p w14:paraId="3D0657B6" w14:textId="23A459A7" w:rsidR="00FA4580" w:rsidRPr="00726B42" w:rsidRDefault="00D67A41">
            <w:pPr>
              <w:spacing w:before="40" w:after="80"/>
              <w:jc w:val="center"/>
            </w:pPr>
            <w:r w:rsidRPr="00726B42">
              <w:rPr>
                <w:sz w:val="17"/>
              </w:rPr>
              <w:t>Captura prezintă soluția și rezultatul rulării acesteia.</w:t>
            </w:r>
          </w:p>
        </w:tc>
      </w:tr>
      <w:tr w:rsidR="00FA4580" w:rsidRPr="00726B42" w14:paraId="682EB77C" w14:textId="77777777">
        <w:trPr>
          <w:jc w:val="center"/>
        </w:trPr>
        <w:tc>
          <w:tcPr>
            <w:tcW w:w="5040" w:type="dxa"/>
            <w:tcMar>
              <w:top w:w="70" w:type="dxa"/>
              <w:left w:w="70" w:type="dxa"/>
              <w:bottom w:w="70" w:type="dxa"/>
              <w:right w:w="70" w:type="dxa"/>
            </w:tcMar>
            <w:vAlign w:val="center"/>
          </w:tcPr>
          <w:p w14:paraId="6C71F33F" w14:textId="77777777" w:rsidR="00FA4580" w:rsidRPr="00726B42" w:rsidRDefault="00D67A41">
            <w:pPr>
              <w:jc w:val="center"/>
            </w:pPr>
            <w:r w:rsidRPr="00726B42">
              <w:rPr>
                <w:noProof/>
              </w:rPr>
              <w:drawing>
                <wp:inline distT="0" distB="0" distL="0" distR="0" wp14:anchorId="66E6054C" wp14:editId="21661B7D">
                  <wp:extent cx="2788920" cy="156876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4"/>
                          <a:stretch>
                            <a:fillRect/>
                          </a:stretch>
                        </pic:blipFill>
                        <pic:spPr>
                          <a:xfrm>
                            <a:off x="0" y="0"/>
                            <a:ext cx="2788920" cy="1568768"/>
                          </a:xfrm>
                          <a:prstGeom prst="rect">
                            <a:avLst/>
                          </a:prstGeom>
                        </pic:spPr>
                      </pic:pic>
                    </a:graphicData>
                  </a:graphic>
                </wp:inline>
              </w:drawing>
            </w:r>
          </w:p>
          <w:p w14:paraId="16AFF29B" w14:textId="4B5B5089" w:rsidR="00DD31EF" w:rsidRPr="00726B42" w:rsidRDefault="00D67A41">
            <w:pPr>
              <w:spacing w:before="40" w:after="80"/>
              <w:jc w:val="center"/>
              <w:rPr>
                <w:sz w:val="17"/>
              </w:rPr>
            </w:pPr>
            <w:r w:rsidRPr="00726B42">
              <w:rPr>
                <w:sz w:val="17"/>
              </w:rPr>
              <w:t xml:space="preserve">Figura </w:t>
            </w:r>
            <w:r w:rsidR="00A64FF7">
              <w:rPr>
                <w:sz w:val="17"/>
              </w:rPr>
              <w:t>3.18</w:t>
            </w:r>
            <w:r w:rsidRPr="00726B42">
              <w:rPr>
                <w:sz w:val="17"/>
              </w:rPr>
              <w:t xml:space="preserve"> LearnPython – exercițiu practic despre generatoare. </w:t>
            </w:r>
          </w:p>
          <w:p w14:paraId="6A8DA102" w14:textId="76FAF11C" w:rsidR="00FA4580" w:rsidRPr="00726B42" w:rsidRDefault="00DD31EF">
            <w:pPr>
              <w:spacing w:before="40" w:after="80"/>
              <w:jc w:val="center"/>
            </w:pPr>
            <w:r w:rsidRPr="00726B42">
              <w:rPr>
                <w:sz w:val="17"/>
              </w:rPr>
              <w:t>S</w:t>
            </w:r>
            <w:r w:rsidR="00D67A41" w:rsidRPr="00726B42">
              <w:rPr>
                <w:sz w:val="17"/>
              </w:rPr>
              <w:t>unt introduse concepte legate de generatoare și este verificată soluția.</w:t>
            </w:r>
          </w:p>
        </w:tc>
        <w:tc>
          <w:tcPr>
            <w:tcW w:w="5040" w:type="dxa"/>
            <w:tcMar>
              <w:top w:w="70" w:type="dxa"/>
              <w:left w:w="70" w:type="dxa"/>
              <w:bottom w:w="70" w:type="dxa"/>
              <w:right w:w="70" w:type="dxa"/>
            </w:tcMar>
            <w:vAlign w:val="center"/>
          </w:tcPr>
          <w:p w14:paraId="5666C3EF" w14:textId="77777777" w:rsidR="00FA4580" w:rsidRPr="00726B42" w:rsidRDefault="00D67A41">
            <w:pPr>
              <w:jc w:val="center"/>
            </w:pPr>
            <w:r w:rsidRPr="00726B42">
              <w:rPr>
                <w:noProof/>
              </w:rPr>
              <w:drawing>
                <wp:inline distT="0" distB="0" distL="0" distR="0" wp14:anchorId="65394CF2" wp14:editId="6249C524">
                  <wp:extent cx="2788920" cy="156876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45"/>
                          <a:stretch>
                            <a:fillRect/>
                          </a:stretch>
                        </pic:blipFill>
                        <pic:spPr>
                          <a:xfrm>
                            <a:off x="0" y="0"/>
                            <a:ext cx="2788920" cy="1568768"/>
                          </a:xfrm>
                          <a:prstGeom prst="rect">
                            <a:avLst/>
                          </a:prstGeom>
                        </pic:spPr>
                      </pic:pic>
                    </a:graphicData>
                  </a:graphic>
                </wp:inline>
              </w:drawing>
            </w:r>
          </w:p>
          <w:p w14:paraId="01893B5F" w14:textId="7C43BB1F" w:rsidR="00DD31EF" w:rsidRPr="00726B42" w:rsidRDefault="00D67A41">
            <w:pPr>
              <w:spacing w:before="40" w:after="80"/>
              <w:jc w:val="center"/>
              <w:rPr>
                <w:sz w:val="17"/>
              </w:rPr>
            </w:pPr>
            <w:r w:rsidRPr="00726B42">
              <w:rPr>
                <w:sz w:val="17"/>
              </w:rPr>
              <w:t xml:space="preserve">Figura </w:t>
            </w:r>
            <w:r w:rsidR="00A64FF7">
              <w:rPr>
                <w:sz w:val="17"/>
              </w:rPr>
              <w:t>3.19</w:t>
            </w:r>
            <w:r w:rsidRPr="00726B42">
              <w:rPr>
                <w:sz w:val="17"/>
              </w:rPr>
              <w:t>. LearnPython – exercițiu despre generatoare și funcția Fibonacci.</w:t>
            </w:r>
          </w:p>
          <w:p w14:paraId="3F778B7B" w14:textId="7A78A61A" w:rsidR="00FA4580" w:rsidRPr="00726B42" w:rsidRDefault="00D67A41">
            <w:pPr>
              <w:spacing w:before="40" w:after="80"/>
              <w:jc w:val="center"/>
            </w:pPr>
            <w:r w:rsidRPr="00726B42">
              <w:rPr>
                <w:sz w:val="17"/>
              </w:rPr>
              <w:t>Este prezentată implementarea și verificarea unei soluții bazate pe generator și secvența Fibonacci.</w:t>
            </w:r>
          </w:p>
        </w:tc>
      </w:tr>
    </w:tbl>
    <w:p w14:paraId="63420D07" w14:textId="77777777" w:rsidR="00FA4580" w:rsidRPr="00726B42" w:rsidRDefault="00FA4580"/>
    <w:p w14:paraId="77FA9E7B" w14:textId="77777777" w:rsidR="00FA4580" w:rsidRPr="00726B42" w:rsidRDefault="00D67A41">
      <w:r w:rsidRPr="00726B42">
        <w:br w:type="page"/>
      </w:r>
    </w:p>
    <w:p w14:paraId="649EC5D3" w14:textId="77777777" w:rsidR="00FA4580" w:rsidRPr="00726B42" w:rsidRDefault="00D67A41">
      <w:pPr>
        <w:pStyle w:val="Titlu1"/>
        <w:rPr>
          <w:color w:val="000000" w:themeColor="text1"/>
        </w:rPr>
      </w:pPr>
      <w:r w:rsidRPr="00726B42">
        <w:rPr>
          <w:color w:val="000000" w:themeColor="text1"/>
        </w:rPr>
        <w:lastRenderedPageBreak/>
        <w:t>CONCLUZII</w:t>
      </w:r>
    </w:p>
    <w:p w14:paraId="56E58800" w14:textId="77777777" w:rsidR="00007F08" w:rsidRDefault="00007F08" w:rsidP="00007F08">
      <w:r>
        <w:t>În urma realizării lucrării de laborator am avut posibilitatea să studiez mai bine limbajul de programare Python și modul în care acesta poate fi folosit pentru rezolvarea diferitelor probleme. În timpul lucrării am urmărit exemplele prezentate și am analizat rezultatele obținute după executarea programelor.</w:t>
      </w:r>
    </w:p>
    <w:p w14:paraId="3E9F59D1" w14:textId="77777777" w:rsidR="00007F08" w:rsidRPr="00BA2F67" w:rsidRDefault="00007F08" w:rsidP="00007F08">
      <w:pPr>
        <w:rPr>
          <w:szCs w:val="24"/>
        </w:rPr>
      </w:pPr>
      <w:r>
        <w:t>Am observat că Python are o sintaxă relativ simplă și u</w:t>
      </w:r>
      <w:r w:rsidRPr="00BA2F67">
        <w:rPr>
          <w:szCs w:val="24"/>
        </w:rPr>
        <w:t>șor de înțeles. Instrucțiunile pot fi scrise într-un mod clar, iar rezultatele programelor pot fi verificate rapid. Prin exemplele realizate am putut înțelege mai bine cum sunt scrise și executate instrucțiunile în Python.</w:t>
      </w:r>
    </w:p>
    <w:p w14:paraId="7252BDAF" w14:textId="77777777" w:rsidR="00007F08" w:rsidRPr="00BA2F67" w:rsidRDefault="00007F08">
      <w:pPr>
        <w:pStyle w:val="Titlu1"/>
        <w:rPr>
          <w:rFonts w:asciiTheme="minorHAnsi" w:hAnsiTheme="minorHAnsi"/>
          <w:b w:val="0"/>
          <w:bCs w:val="0"/>
          <w:color w:val="000000" w:themeColor="text1"/>
          <w:sz w:val="24"/>
          <w:szCs w:val="24"/>
        </w:rPr>
      </w:pPr>
      <w:r w:rsidRPr="00BA2F67">
        <w:rPr>
          <w:rFonts w:asciiTheme="minorHAnsi" w:hAnsiTheme="minorHAnsi"/>
          <w:b w:val="0"/>
          <w:bCs w:val="0"/>
          <w:color w:val="000000" w:themeColor="text1"/>
          <w:sz w:val="24"/>
          <w:szCs w:val="24"/>
        </w:rPr>
        <w:t>Un alt lucru important pe care l-am înțeles este faptul că ordinea instrucțiunilor are un rol important în funcționarea programului. Fiecare comandă este executată în funcție de ceea ce a fost scris în cod, iar o greșeală de scriere sau de logică poate duce la apariția unei erori. De aceea, este necesar să verificăm codul și rezultatul obținut după fiecare etapă.</w:t>
      </w:r>
    </w:p>
    <w:p w14:paraId="48C92615" w14:textId="3EE856B2" w:rsidR="00FA4580" w:rsidRPr="00726B42" w:rsidRDefault="00D67A41">
      <w:pPr>
        <w:pStyle w:val="Titlu1"/>
        <w:rPr>
          <w:color w:val="000000" w:themeColor="text1"/>
        </w:rPr>
      </w:pPr>
      <w:r w:rsidRPr="00726B42">
        <w:rPr>
          <w:color w:val="000000" w:themeColor="text1"/>
        </w:rPr>
        <w:t>BIBLIOGRAFIE</w:t>
      </w:r>
    </w:p>
    <w:p w14:paraId="1C42024B" w14:textId="2B5EBDE8" w:rsidR="00C123E7" w:rsidRPr="00726B42" w:rsidRDefault="00D67A41" w:rsidP="00C123E7">
      <w:pPr>
        <w:pStyle w:val="Listparagraf"/>
        <w:numPr>
          <w:ilvl w:val="0"/>
          <w:numId w:val="10"/>
        </w:numPr>
      </w:pPr>
      <w:r w:rsidRPr="00726B42">
        <w:t>Resursele online</w:t>
      </w:r>
      <w:r w:rsidR="00C123E7" w:rsidRPr="00726B42">
        <w:t>:</w:t>
      </w:r>
    </w:p>
    <w:p w14:paraId="31F4F87F" w14:textId="77777777" w:rsidR="00C123E7" w:rsidRPr="00726B42" w:rsidRDefault="00D67A41" w:rsidP="00C123E7">
      <w:pPr>
        <w:pStyle w:val="Listparagraf"/>
      </w:pPr>
      <w:r w:rsidRPr="00726B42">
        <w:t xml:space="preserve">Coding for Kids, </w:t>
      </w:r>
    </w:p>
    <w:p w14:paraId="063A8847" w14:textId="77777777" w:rsidR="00C123E7" w:rsidRPr="00726B42" w:rsidRDefault="00D67A41" w:rsidP="00C123E7">
      <w:pPr>
        <w:pStyle w:val="Listparagraf"/>
      </w:pPr>
      <w:r w:rsidRPr="00726B42">
        <w:t>Codédex</w:t>
      </w:r>
    </w:p>
    <w:p w14:paraId="67C6C347" w14:textId="7C2BE7FC" w:rsidR="00FA4580" w:rsidRPr="00726B42" w:rsidRDefault="00D67A41" w:rsidP="00C123E7">
      <w:pPr>
        <w:pStyle w:val="Listparagraf"/>
      </w:pPr>
      <w:r w:rsidRPr="00726B42">
        <w:t>LearnPython</w:t>
      </w:r>
    </w:p>
    <w:sectPr w:rsidR="00FA4580" w:rsidRPr="00726B42" w:rsidSect="007434D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CF032" w14:textId="77777777" w:rsidR="003654EF" w:rsidRDefault="003654EF">
      <w:pPr>
        <w:spacing w:after="0" w:line="240" w:lineRule="auto"/>
      </w:pPr>
      <w:r>
        <w:separator/>
      </w:r>
    </w:p>
  </w:endnote>
  <w:endnote w:type="continuationSeparator" w:id="0">
    <w:p w14:paraId="309AA383" w14:textId="77777777" w:rsidR="003654EF" w:rsidRDefault="00365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D35D" w14:textId="77777777" w:rsidR="003654EF" w:rsidRDefault="003654EF">
      <w:pPr>
        <w:spacing w:after="0" w:line="240" w:lineRule="auto"/>
      </w:pPr>
      <w:r>
        <w:separator/>
      </w:r>
    </w:p>
  </w:footnote>
  <w:footnote w:type="continuationSeparator" w:id="0">
    <w:p w14:paraId="344FCC7F" w14:textId="77777777" w:rsidR="003654EF" w:rsidRDefault="003654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abstractNum w:abstractNumId="9" w15:restartNumberingAfterBreak="0">
    <w:nsid w:val="013F0077"/>
    <w:multiLevelType w:val="hybridMultilevel"/>
    <w:tmpl w:val="2B8866F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3F3A5850"/>
    <w:multiLevelType w:val="hybridMultilevel"/>
    <w:tmpl w:val="BCB03204"/>
    <w:lvl w:ilvl="0" w:tplc="0818000F">
      <w:start w:val="1"/>
      <w:numFmt w:val="decimal"/>
      <w:lvlText w:val="%1."/>
      <w:lvlJc w:val="left"/>
      <w:pPr>
        <w:ind w:left="720" w:hanging="360"/>
      </w:pPr>
      <w:rPr>
        <w:rFonts w:hint="default"/>
      </w:rPr>
    </w:lvl>
    <w:lvl w:ilvl="1" w:tplc="08180019" w:tentative="1">
      <w:start w:val="1"/>
      <w:numFmt w:val="lowerLetter"/>
      <w:lvlText w:val="%2."/>
      <w:lvlJc w:val="left"/>
      <w:pPr>
        <w:ind w:left="1440" w:hanging="360"/>
      </w:pPr>
    </w:lvl>
    <w:lvl w:ilvl="2" w:tplc="0818001B" w:tentative="1">
      <w:start w:val="1"/>
      <w:numFmt w:val="lowerRoman"/>
      <w:lvlText w:val="%3."/>
      <w:lvlJc w:val="right"/>
      <w:pPr>
        <w:ind w:left="2160" w:hanging="180"/>
      </w:pPr>
    </w:lvl>
    <w:lvl w:ilvl="3" w:tplc="0818000F" w:tentative="1">
      <w:start w:val="1"/>
      <w:numFmt w:val="decimal"/>
      <w:lvlText w:val="%4."/>
      <w:lvlJc w:val="left"/>
      <w:pPr>
        <w:ind w:left="2880" w:hanging="360"/>
      </w:pPr>
    </w:lvl>
    <w:lvl w:ilvl="4" w:tplc="08180019" w:tentative="1">
      <w:start w:val="1"/>
      <w:numFmt w:val="lowerLetter"/>
      <w:lvlText w:val="%5."/>
      <w:lvlJc w:val="left"/>
      <w:pPr>
        <w:ind w:left="3600" w:hanging="360"/>
      </w:pPr>
    </w:lvl>
    <w:lvl w:ilvl="5" w:tplc="0818001B" w:tentative="1">
      <w:start w:val="1"/>
      <w:numFmt w:val="lowerRoman"/>
      <w:lvlText w:val="%6."/>
      <w:lvlJc w:val="right"/>
      <w:pPr>
        <w:ind w:left="4320" w:hanging="180"/>
      </w:pPr>
    </w:lvl>
    <w:lvl w:ilvl="6" w:tplc="0818000F" w:tentative="1">
      <w:start w:val="1"/>
      <w:numFmt w:val="decimal"/>
      <w:lvlText w:val="%7."/>
      <w:lvlJc w:val="left"/>
      <w:pPr>
        <w:ind w:left="5040" w:hanging="360"/>
      </w:pPr>
    </w:lvl>
    <w:lvl w:ilvl="7" w:tplc="08180019" w:tentative="1">
      <w:start w:val="1"/>
      <w:numFmt w:val="lowerLetter"/>
      <w:lvlText w:val="%8."/>
      <w:lvlJc w:val="left"/>
      <w:pPr>
        <w:ind w:left="5760" w:hanging="360"/>
      </w:pPr>
    </w:lvl>
    <w:lvl w:ilvl="8" w:tplc="0818001B" w:tentative="1">
      <w:start w:val="1"/>
      <w:numFmt w:val="lowerRoman"/>
      <w:lvlText w:val="%9."/>
      <w:lvlJc w:val="right"/>
      <w:pPr>
        <w:ind w:left="6480" w:hanging="180"/>
      </w:pPr>
    </w:lvl>
  </w:abstractNum>
  <w:abstractNum w:abstractNumId="11" w15:restartNumberingAfterBreak="0">
    <w:nsid w:val="63F20093"/>
    <w:multiLevelType w:val="hybridMultilevel"/>
    <w:tmpl w:val="5056422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964538314">
    <w:abstractNumId w:val="8"/>
  </w:num>
  <w:num w:numId="2" w16cid:durableId="220411723">
    <w:abstractNumId w:val="6"/>
  </w:num>
  <w:num w:numId="3" w16cid:durableId="1281107764">
    <w:abstractNumId w:val="5"/>
  </w:num>
  <w:num w:numId="4" w16cid:durableId="341663609">
    <w:abstractNumId w:val="4"/>
  </w:num>
  <w:num w:numId="5" w16cid:durableId="528252530">
    <w:abstractNumId w:val="7"/>
  </w:num>
  <w:num w:numId="6" w16cid:durableId="1801847759">
    <w:abstractNumId w:val="3"/>
  </w:num>
  <w:num w:numId="7" w16cid:durableId="856698994">
    <w:abstractNumId w:val="2"/>
  </w:num>
  <w:num w:numId="8" w16cid:durableId="353843748">
    <w:abstractNumId w:val="1"/>
  </w:num>
  <w:num w:numId="9" w16cid:durableId="1767921642">
    <w:abstractNumId w:val="0"/>
  </w:num>
  <w:num w:numId="10" w16cid:durableId="1702322895">
    <w:abstractNumId w:val="10"/>
  </w:num>
  <w:num w:numId="11" w16cid:durableId="799958215">
    <w:abstractNumId w:val="9"/>
  </w:num>
  <w:num w:numId="12" w16cid:durableId="23305158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F08"/>
    <w:rsid w:val="00034616"/>
    <w:rsid w:val="0006063C"/>
    <w:rsid w:val="000804E4"/>
    <w:rsid w:val="0015074B"/>
    <w:rsid w:val="00183FCF"/>
    <w:rsid w:val="001E2F1D"/>
    <w:rsid w:val="001E307B"/>
    <w:rsid w:val="00235F4B"/>
    <w:rsid w:val="00293245"/>
    <w:rsid w:val="0029639D"/>
    <w:rsid w:val="002A70AC"/>
    <w:rsid w:val="00326F90"/>
    <w:rsid w:val="003654EF"/>
    <w:rsid w:val="00387B32"/>
    <w:rsid w:val="004A6FF0"/>
    <w:rsid w:val="00575C26"/>
    <w:rsid w:val="00726B42"/>
    <w:rsid w:val="007434D1"/>
    <w:rsid w:val="007B29A9"/>
    <w:rsid w:val="00884BEE"/>
    <w:rsid w:val="00914D06"/>
    <w:rsid w:val="009B0E2F"/>
    <w:rsid w:val="00A64FF7"/>
    <w:rsid w:val="00AA1D8D"/>
    <w:rsid w:val="00AC0655"/>
    <w:rsid w:val="00AD4A7A"/>
    <w:rsid w:val="00B47730"/>
    <w:rsid w:val="00BA2F67"/>
    <w:rsid w:val="00C123E7"/>
    <w:rsid w:val="00CB0664"/>
    <w:rsid w:val="00CC45DE"/>
    <w:rsid w:val="00D67A41"/>
    <w:rsid w:val="00DD31EF"/>
    <w:rsid w:val="00E75075"/>
    <w:rsid w:val="00F30D6F"/>
    <w:rsid w:val="00F37446"/>
    <w:rsid w:val="00FA4580"/>
    <w:rsid w:val="00FC693F"/>
    <w:rsid w:val="00FE5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F8384"/>
  <w14:defaultImageDpi w14:val="300"/>
  <w15:docId w15:val="{D70D1A4C-4809-4C57-92B9-DCC9B8DCB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image" Target="media/image6.jpg" /><Relationship Id="rId18" Type="http://schemas.openxmlformats.org/officeDocument/2006/relationships/image" Target="media/image11.jpg" /><Relationship Id="rId26" Type="http://schemas.openxmlformats.org/officeDocument/2006/relationships/image" Target="media/image19.jpg" /><Relationship Id="rId39" Type="http://schemas.openxmlformats.org/officeDocument/2006/relationships/image" Target="media/image32.jpg" /><Relationship Id="rId3" Type="http://schemas.openxmlformats.org/officeDocument/2006/relationships/styles" Target="styles.xml" /><Relationship Id="rId21" Type="http://schemas.openxmlformats.org/officeDocument/2006/relationships/image" Target="media/image14.jpg" /><Relationship Id="rId34" Type="http://schemas.openxmlformats.org/officeDocument/2006/relationships/image" Target="media/image27.jpg" /><Relationship Id="rId42" Type="http://schemas.openxmlformats.org/officeDocument/2006/relationships/image" Target="media/image35.jpg" /><Relationship Id="rId47" Type="http://schemas.openxmlformats.org/officeDocument/2006/relationships/theme" Target="theme/theme1.xml" /><Relationship Id="rId7" Type="http://schemas.openxmlformats.org/officeDocument/2006/relationships/endnotes" Target="endnotes.xml" /><Relationship Id="rId12" Type="http://schemas.openxmlformats.org/officeDocument/2006/relationships/image" Target="media/image5.jpg" /><Relationship Id="rId17" Type="http://schemas.openxmlformats.org/officeDocument/2006/relationships/image" Target="media/image10.jpg" /><Relationship Id="rId25" Type="http://schemas.openxmlformats.org/officeDocument/2006/relationships/image" Target="media/image18.jpg" /><Relationship Id="rId33" Type="http://schemas.openxmlformats.org/officeDocument/2006/relationships/image" Target="media/image26.jpg" /><Relationship Id="rId38" Type="http://schemas.openxmlformats.org/officeDocument/2006/relationships/image" Target="media/image31.jpg" /><Relationship Id="rId46"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image" Target="media/image9.jpg" /><Relationship Id="rId20" Type="http://schemas.openxmlformats.org/officeDocument/2006/relationships/image" Target="media/image13.jpg" /><Relationship Id="rId29" Type="http://schemas.openxmlformats.org/officeDocument/2006/relationships/image" Target="media/image22.jpg" /><Relationship Id="rId41" Type="http://schemas.openxmlformats.org/officeDocument/2006/relationships/image" Target="media/image34.jp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g" /><Relationship Id="rId24" Type="http://schemas.openxmlformats.org/officeDocument/2006/relationships/image" Target="media/image17.jpg" /><Relationship Id="rId32" Type="http://schemas.openxmlformats.org/officeDocument/2006/relationships/image" Target="media/image25.jpg" /><Relationship Id="rId37" Type="http://schemas.openxmlformats.org/officeDocument/2006/relationships/image" Target="media/image30.jpg" /><Relationship Id="rId40" Type="http://schemas.openxmlformats.org/officeDocument/2006/relationships/image" Target="media/image33.jpg" /><Relationship Id="rId45" Type="http://schemas.openxmlformats.org/officeDocument/2006/relationships/image" Target="media/image38.jpg" /><Relationship Id="rId5" Type="http://schemas.openxmlformats.org/officeDocument/2006/relationships/webSettings" Target="webSettings.xml" /><Relationship Id="rId15" Type="http://schemas.openxmlformats.org/officeDocument/2006/relationships/image" Target="media/image8.jpg" /><Relationship Id="rId23" Type="http://schemas.openxmlformats.org/officeDocument/2006/relationships/image" Target="media/image16.jpg" /><Relationship Id="rId28" Type="http://schemas.openxmlformats.org/officeDocument/2006/relationships/image" Target="media/image21.jpg" /><Relationship Id="rId36" Type="http://schemas.openxmlformats.org/officeDocument/2006/relationships/image" Target="media/image29.jpg" /><Relationship Id="rId10" Type="http://schemas.openxmlformats.org/officeDocument/2006/relationships/image" Target="media/image3.jpg" /><Relationship Id="rId19" Type="http://schemas.openxmlformats.org/officeDocument/2006/relationships/image" Target="media/image12.jpg" /><Relationship Id="rId31" Type="http://schemas.openxmlformats.org/officeDocument/2006/relationships/image" Target="media/image24.jpg" /><Relationship Id="rId44" Type="http://schemas.openxmlformats.org/officeDocument/2006/relationships/image" Target="media/image37.jpg" /><Relationship Id="rId4" Type="http://schemas.openxmlformats.org/officeDocument/2006/relationships/settings" Target="settings.xml" /><Relationship Id="rId9" Type="http://schemas.openxmlformats.org/officeDocument/2006/relationships/image" Target="media/image2.jpg" /><Relationship Id="rId14" Type="http://schemas.openxmlformats.org/officeDocument/2006/relationships/image" Target="media/image7.jpg" /><Relationship Id="rId22" Type="http://schemas.openxmlformats.org/officeDocument/2006/relationships/image" Target="media/image15.jpg" /><Relationship Id="rId27" Type="http://schemas.openxmlformats.org/officeDocument/2006/relationships/image" Target="media/image20.jpg" /><Relationship Id="rId30" Type="http://schemas.openxmlformats.org/officeDocument/2006/relationships/image" Target="media/image23.jpg" /><Relationship Id="rId35" Type="http://schemas.openxmlformats.org/officeDocument/2006/relationships/image" Target="media/image28.jpg" /><Relationship Id="rId43" Type="http://schemas.openxmlformats.org/officeDocument/2006/relationships/image" Target="media/image36.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828</Words>
  <Characters>4805</Characters>
  <Application>Microsoft Office Word</Application>
  <DocSecurity>0</DocSecurity>
  <Lines>40</Lines>
  <Paragraphs>11</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Nina Cotorobai</cp:lastModifiedBy>
  <cp:revision>2</cp:revision>
  <dcterms:created xsi:type="dcterms:W3CDTF">2026-10-06T12:29:00Z</dcterms:created>
  <dcterms:modified xsi:type="dcterms:W3CDTF">2026-10-06T12:29:00Z</dcterms:modified>
  <cp:category/>
</cp:coreProperties>
</file>